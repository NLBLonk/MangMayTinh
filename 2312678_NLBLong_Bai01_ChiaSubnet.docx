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83700" w14:textId="77777777" w:rsidR="00C71E35" w:rsidRPr="00505728" w:rsidRDefault="00505728">
      <w:pPr>
        <w:autoSpaceDE w:val="0"/>
        <w:autoSpaceDN w:val="0"/>
        <w:spacing w:after="476" w:line="220" w:lineRule="exact"/>
        <w:rPr>
          <w:lang w:val="vi-VN"/>
        </w:rPr>
      </w:pPr>
      <w:r>
        <w:rPr>
          <w:lang w:val="vi-VN"/>
        </w:rPr>
        <w:t xml:space="preserve">2312678 – Nguyễn Lê Bảo Long – CTK47A </w:t>
      </w:r>
    </w:p>
    <w:p w14:paraId="60D2E47F" w14:textId="77777777" w:rsidR="00C71E35" w:rsidRDefault="00505728">
      <w:pPr>
        <w:tabs>
          <w:tab w:val="left" w:pos="2848"/>
        </w:tabs>
        <w:autoSpaceDE w:val="0"/>
        <w:autoSpaceDN w:val="0"/>
        <w:spacing w:before="28" w:after="178" w:line="508" w:lineRule="exact"/>
        <w:ind w:right="2736"/>
      </w:pPr>
      <w:r>
        <w:tab/>
      </w:r>
      <w:r>
        <w:rPr>
          <w:rFonts w:ascii="TimesNewRomanPSMT" w:eastAsia="TimesNewRomanPSMT" w:hAnsi="TimesNewRomanPSMT"/>
          <w:color w:val="000000"/>
          <w:sz w:val="40"/>
        </w:rPr>
        <w:t xml:space="preserve">Lab 01: ĐỊA CHỈ IPv4 </w:t>
      </w:r>
      <w:r>
        <w:rPr>
          <w:rFonts w:ascii="TimesNewRomanPSMT" w:eastAsia="TimesNewRomanPSMT" w:hAnsi="TimesNewRomanPSMT"/>
          <w:color w:val="000000"/>
          <w:sz w:val="28"/>
        </w:rPr>
        <w:t xml:space="preserve">Hướng dẫn chung: </w:t>
      </w:r>
    </w:p>
    <w:tbl>
      <w:tblPr>
        <w:tblW w:w="0" w:type="auto"/>
        <w:tblInd w:w="24" w:type="dxa"/>
        <w:tblLayout w:type="fixed"/>
        <w:tblLook w:val="04A0" w:firstRow="1" w:lastRow="0" w:firstColumn="1" w:lastColumn="0" w:noHBand="0" w:noVBand="1"/>
      </w:tblPr>
      <w:tblGrid>
        <w:gridCol w:w="9372"/>
      </w:tblGrid>
      <w:tr w:rsidR="00C71E35" w14:paraId="0965D7D6" w14:textId="77777777">
        <w:trPr>
          <w:trHeight w:hRule="exact" w:val="11606"/>
        </w:trPr>
        <w:tc>
          <w:tcPr>
            <w:tcW w:w="9372" w:type="dxa"/>
            <w:tcBorders>
              <w:top w:val="single" w:sz="12" w:space="0" w:color="4471C4"/>
              <w:left w:val="single" w:sz="12" w:space="0" w:color="4471C4"/>
              <w:bottom w:val="single" w:sz="12" w:space="0" w:color="4471C4"/>
              <w:right w:val="single" w:sz="12" w:space="0" w:color="4471C4"/>
            </w:tcBorders>
            <w:tcMar>
              <w:left w:w="0" w:type="dxa"/>
              <w:right w:w="0" w:type="dxa"/>
            </w:tcMar>
          </w:tcPr>
          <w:p w14:paraId="1594D2C0" w14:textId="77777777" w:rsidR="00C71E35" w:rsidRDefault="00505728">
            <w:pPr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496FEF12" wp14:editId="663350B1">
                  <wp:extent cx="5943600" cy="73609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60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5D62E" w14:textId="77777777" w:rsidR="00C71E35" w:rsidRDefault="00505728">
      <w:pPr>
        <w:autoSpaceDE w:val="0"/>
        <w:autoSpaceDN w:val="0"/>
        <w:spacing w:before="142" w:line="374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Thành phần IPv4: </w:t>
      </w:r>
    </w:p>
    <w:p w14:paraId="17C66759" w14:textId="77777777" w:rsidR="00C71E35" w:rsidRDefault="00C71E35">
      <w:pPr>
        <w:sectPr w:rsidR="00C71E35">
          <w:pgSz w:w="12240" w:h="15840"/>
          <w:pgMar w:top="696" w:right="1368" w:bottom="538" w:left="1440" w:header="720" w:footer="720" w:gutter="0"/>
          <w:cols w:space="720"/>
          <w:docGrid w:linePitch="360"/>
        </w:sectPr>
      </w:pPr>
    </w:p>
    <w:p w14:paraId="3177837F" w14:textId="77777777" w:rsidR="00C71E35" w:rsidRDefault="00C71E35">
      <w:pPr>
        <w:autoSpaceDE w:val="0"/>
        <w:autoSpaceDN w:val="0"/>
        <w:spacing w:after="500" w:line="220" w:lineRule="exact"/>
      </w:pPr>
    </w:p>
    <w:p w14:paraId="50FC6186" w14:textId="77777777" w:rsidR="00C71E35" w:rsidRDefault="00505728">
      <w:pPr>
        <w:autoSpaceDE w:val="0"/>
        <w:autoSpaceDN w:val="0"/>
        <w:ind w:left="1194"/>
      </w:pPr>
      <w:r>
        <w:rPr>
          <w:noProof/>
        </w:rPr>
        <w:drawing>
          <wp:inline distT="0" distB="0" distL="0" distR="0" wp14:anchorId="59AB7742" wp14:editId="220AFA77">
            <wp:extent cx="4427220" cy="1233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8F8" w14:textId="77777777" w:rsidR="00C71E35" w:rsidRDefault="00505728">
      <w:pPr>
        <w:autoSpaceDE w:val="0"/>
        <w:autoSpaceDN w:val="0"/>
        <w:spacing w:before="200" w:line="312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Bài tập 1: </w:t>
      </w:r>
    </w:p>
    <w:p w14:paraId="21CEA363" w14:textId="77777777" w:rsidR="00C71E35" w:rsidRDefault="009C3775">
      <w:pPr>
        <w:autoSpaceDE w:val="0"/>
        <w:autoSpaceDN w:val="0"/>
        <w:spacing w:before="1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 wp14:anchorId="1A3778C1" wp14:editId="5D204F91">
                <wp:simplePos x="0" y="0"/>
                <wp:positionH relativeFrom="column">
                  <wp:posOffset>3638949</wp:posOffset>
                </wp:positionH>
                <wp:positionV relativeFrom="paragraph">
                  <wp:posOffset>6543611</wp:posOffset>
                </wp:positionV>
                <wp:extent cx="821410" cy="247973"/>
                <wp:effectExtent l="0" t="0" r="1714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12BBFE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192</w:t>
                            </w:r>
                          </w:p>
                          <w:p w14:paraId="7FC2B093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778C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86.55pt;margin-top:515.25pt;width:64.7pt;height:19.55pt;z-index:25148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" fillcolor="white [3201]" strokeweight=".5pt">
                <v:textbox>
                  <w:txbxContent>
                    <w:p w14:paraId="0E12BBFE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192</w:t>
                      </w:r>
                    </w:p>
                    <w:p w14:paraId="7FC2B093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B994425" wp14:editId="01D80A73">
                <wp:simplePos x="0" y="0"/>
                <wp:positionH relativeFrom="column">
                  <wp:posOffset>3638486</wp:posOffset>
                </wp:positionH>
                <wp:positionV relativeFrom="paragraph">
                  <wp:posOffset>6303559</wp:posOffset>
                </wp:positionV>
                <wp:extent cx="821410" cy="247973"/>
                <wp:effectExtent l="0" t="0" r="1714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F0A6E0" w14:textId="77777777" w:rsidR="009C3775" w:rsidRP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94425" id="Text Box 17" o:spid="_x0000_s1027" type="#_x0000_t202" style="position:absolute;left:0;text-align:left;margin-left:286.5pt;margin-top:496.35pt;width:64.7pt;height:19.55pt;z-index:25157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" fillcolor="white [3201]" strokeweight=".5pt">
                <v:textbox>
                  <w:txbxContent>
                    <w:p w14:paraId="02F0A6E0" w14:textId="77777777" w:rsidR="009C3775" w:rsidRP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 wp14:anchorId="58158A6F" wp14:editId="4D6CA80E">
                <wp:simplePos x="0" y="0"/>
                <wp:positionH relativeFrom="column">
                  <wp:posOffset>3639078</wp:posOffset>
                </wp:positionH>
                <wp:positionV relativeFrom="paragraph">
                  <wp:posOffset>6008919</wp:posOffset>
                </wp:positionV>
                <wp:extent cx="821410" cy="247973"/>
                <wp:effectExtent l="0" t="0" r="1714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446183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58A6F" id="Text Box 14" o:spid="_x0000_s1028" type="#_x0000_t202" style="position:absolute;left:0;text-align:left;margin-left:286.55pt;margin-top:473.15pt;width:64.7pt;height:19.55pt;z-index:25144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" fillcolor="white [3201]" strokeweight=".5pt">
                <v:textbox>
                  <w:txbxContent>
                    <w:p w14:paraId="2A446183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 wp14:anchorId="5C7808DC" wp14:editId="03F8CFB8">
                <wp:simplePos x="0" y="0"/>
                <wp:positionH relativeFrom="column">
                  <wp:posOffset>3639390</wp:posOffset>
                </wp:positionH>
                <wp:positionV relativeFrom="paragraph">
                  <wp:posOffset>5715861</wp:posOffset>
                </wp:positionV>
                <wp:extent cx="821410" cy="247973"/>
                <wp:effectExtent l="0" t="0" r="1714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85862" w14:textId="77777777" w:rsidR="009C3775" w:rsidRP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08DC" id="Text Box 13" o:spid="_x0000_s1029" type="#_x0000_t202" style="position:absolute;left:0;text-align:left;margin-left:286.55pt;margin-top:450.05pt;width:64.7pt;height:19.55pt;z-index:25139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" fillcolor="white [3201]" strokeweight=".5pt">
                <v:textbox>
                  <w:txbxContent>
                    <w:p w14:paraId="50D85862" w14:textId="77777777" w:rsidR="009C3775" w:rsidRP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7728" behindDoc="0" locked="0" layoutInCell="1" allowOverlap="1" wp14:anchorId="7B45799E" wp14:editId="33578FF2">
                <wp:simplePos x="0" y="0"/>
                <wp:positionH relativeFrom="column">
                  <wp:posOffset>3625990</wp:posOffset>
                </wp:positionH>
                <wp:positionV relativeFrom="paragraph">
                  <wp:posOffset>5470116</wp:posOffset>
                </wp:positionV>
                <wp:extent cx="821410" cy="247973"/>
                <wp:effectExtent l="0" t="0" r="1714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85858" w14:textId="77777777" w:rsidR="009C3775" w:rsidRP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5799E" id="Text Box 12" o:spid="_x0000_s1030" type="#_x0000_t202" style="position:absolute;left:0;text-align:left;margin-left:285.5pt;margin-top:430.7pt;width:64.7pt;height:19.55pt;z-index:25133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" fillcolor="white [3201]" strokeweight=".5pt">
                <v:textbox>
                  <w:txbxContent>
                    <w:p w14:paraId="68885858" w14:textId="77777777" w:rsidR="009C3775" w:rsidRP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4139FFF8" wp14:editId="691DAAC0">
                <wp:simplePos x="0" y="0"/>
                <wp:positionH relativeFrom="column">
                  <wp:posOffset>3631329</wp:posOffset>
                </wp:positionH>
                <wp:positionV relativeFrom="paragraph">
                  <wp:posOffset>5219001</wp:posOffset>
                </wp:positionV>
                <wp:extent cx="821410" cy="247973"/>
                <wp:effectExtent l="0" t="0" r="1714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89568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32</w:t>
                            </w:r>
                          </w:p>
                          <w:p w14:paraId="59389497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9FFF8" id="Text Box 16" o:spid="_x0000_s1031" type="#_x0000_t202" style="position:absolute;left:0;text-align:left;margin-left:285.95pt;margin-top:410.95pt;width:64.7pt;height:19.55pt;z-index:25153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" fillcolor="white [3201]" strokeweight=".5pt">
                <v:textbox>
                  <w:txbxContent>
                    <w:p w14:paraId="3A689568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32</w:t>
                      </w:r>
                    </w:p>
                    <w:p w14:paraId="59389497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22C89E7" wp14:editId="71B329F3">
                <wp:simplePos x="0" y="0"/>
                <wp:positionH relativeFrom="column">
                  <wp:posOffset>3623471</wp:posOffset>
                </wp:positionH>
                <wp:positionV relativeFrom="paragraph">
                  <wp:posOffset>4924834</wp:posOffset>
                </wp:positionV>
                <wp:extent cx="821410" cy="247973"/>
                <wp:effectExtent l="0" t="0" r="1714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868EA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248</w:t>
                            </w:r>
                          </w:p>
                          <w:p w14:paraId="1B1DE174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C89E7" id="Text Box 18" o:spid="_x0000_s1032" type="#_x0000_t202" style="position:absolute;left:0;text-align:left;margin-left:285.3pt;margin-top:387.8pt;width:64.7pt;height:19.55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" fillcolor="white [3201]" strokeweight=".5pt">
                <v:textbox>
                  <w:txbxContent>
                    <w:p w14:paraId="7C3868EA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248</w:t>
                      </w:r>
                    </w:p>
                    <w:p w14:paraId="1B1DE174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5D309D" wp14:editId="6F1EA8B6">
                <wp:simplePos x="0" y="0"/>
                <wp:positionH relativeFrom="column">
                  <wp:posOffset>3638486</wp:posOffset>
                </wp:positionH>
                <wp:positionV relativeFrom="paragraph">
                  <wp:posOffset>4630473</wp:posOffset>
                </wp:positionV>
                <wp:extent cx="821410" cy="247973"/>
                <wp:effectExtent l="0" t="0" r="1714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F561E" w14:textId="77777777" w:rsidR="009C3775" w:rsidRP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D309D" id="Text Box 19" o:spid="_x0000_s1033" type="#_x0000_t202" style="position:absolute;left:0;text-align:left;margin-left:286.5pt;margin-top:364.6pt;width:64.7pt;height:19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" fillcolor="white [3201]" strokeweight=".5pt">
                <v:textbox>
                  <w:txbxContent>
                    <w:p w14:paraId="292F561E" w14:textId="77777777" w:rsidR="009C3775" w:rsidRP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3B385F" wp14:editId="28EE42E5">
                <wp:simplePos x="0" y="0"/>
                <wp:positionH relativeFrom="column">
                  <wp:posOffset>3639218</wp:posOffset>
                </wp:positionH>
                <wp:positionV relativeFrom="paragraph">
                  <wp:posOffset>4350568</wp:posOffset>
                </wp:positionV>
                <wp:extent cx="821410" cy="247973"/>
                <wp:effectExtent l="0" t="0" r="1714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03893" w14:textId="77777777" w:rsidR="009C3775" w:rsidRP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B385F" id="Text Box 20" o:spid="_x0000_s1034" type="#_x0000_t202" style="position:absolute;left:0;text-align:left;margin-left:286.55pt;margin-top:342.55pt;width:64.7pt;height:19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" fillcolor="white [3201]" strokeweight=".5pt">
                <v:textbox>
                  <w:txbxContent>
                    <w:p w14:paraId="74403893" w14:textId="77777777" w:rsidR="009C3775" w:rsidRP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890F60" wp14:editId="401FBAF4">
                <wp:simplePos x="0" y="0"/>
                <wp:positionH relativeFrom="column">
                  <wp:posOffset>3623676</wp:posOffset>
                </wp:positionH>
                <wp:positionV relativeFrom="paragraph">
                  <wp:posOffset>4079951</wp:posOffset>
                </wp:positionV>
                <wp:extent cx="821410" cy="247973"/>
                <wp:effectExtent l="0" t="0" r="1714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7F27E" w14:textId="77777777" w:rsidR="009C3775" w:rsidRDefault="00CF46AE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27</w:t>
                            </w:r>
                          </w:p>
                          <w:p w14:paraId="463E9667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0F60" id="Text Box 21" o:spid="_x0000_s1035" type="#_x0000_t202" style="position:absolute;left:0;text-align:left;margin-left:285.35pt;margin-top:321.25pt;width:64.7pt;height:19.5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" fillcolor="white [3201]" strokeweight=".5pt">
                <v:textbox>
                  <w:txbxContent>
                    <w:p w14:paraId="1E97F27E" w14:textId="77777777" w:rsidR="009C3775" w:rsidRDefault="00CF46AE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27</w:t>
                      </w:r>
                    </w:p>
                    <w:p w14:paraId="463E9667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53FDC2" wp14:editId="5D3AAA28">
                <wp:simplePos x="0" y="0"/>
                <wp:positionH relativeFrom="column">
                  <wp:posOffset>3623632</wp:posOffset>
                </wp:positionH>
                <wp:positionV relativeFrom="paragraph">
                  <wp:posOffset>3793189</wp:posOffset>
                </wp:positionV>
                <wp:extent cx="821410" cy="247973"/>
                <wp:effectExtent l="0" t="0" r="1714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68656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7</w:t>
                            </w:r>
                          </w:p>
                          <w:p w14:paraId="65AC8681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3FDC2" id="Text Box 22" o:spid="_x0000_s1036" type="#_x0000_t202" style="position:absolute;left:0;text-align:left;margin-left:285.35pt;margin-top:298.7pt;width:64.7pt;height:19.5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" fillcolor="white [3201]" strokeweight=".5pt">
                <v:textbox>
                  <w:txbxContent>
                    <w:p w14:paraId="6C968656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7</w:t>
                      </w:r>
                    </w:p>
                    <w:p w14:paraId="65AC8681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E9EA097" wp14:editId="16839574">
                <wp:simplePos x="0" y="0"/>
                <wp:positionH relativeFrom="column">
                  <wp:posOffset>3623589</wp:posOffset>
                </wp:positionH>
                <wp:positionV relativeFrom="paragraph">
                  <wp:posOffset>3506739</wp:posOffset>
                </wp:positionV>
                <wp:extent cx="821410" cy="247973"/>
                <wp:effectExtent l="0" t="0" r="1714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C6537" w14:textId="77777777" w:rsidR="009C3775" w:rsidRDefault="00CF46AE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59</w:t>
                            </w:r>
                          </w:p>
                          <w:p w14:paraId="69E3CF1C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A097" id="Text Box 23" o:spid="_x0000_s1037" type="#_x0000_t202" style="position:absolute;left:0;text-align:left;margin-left:285.3pt;margin-top:276.1pt;width:64.7pt;height:19.5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" fillcolor="white [3201]" strokeweight=".5pt">
                <v:textbox>
                  <w:txbxContent>
                    <w:p w14:paraId="6B9C6537" w14:textId="77777777" w:rsidR="009C3775" w:rsidRDefault="00CF46AE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59</w:t>
                      </w:r>
                    </w:p>
                    <w:p w14:paraId="69E3CF1C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1093963" wp14:editId="69EB7848">
                <wp:simplePos x="0" y="0"/>
                <wp:positionH relativeFrom="column">
                  <wp:posOffset>3623546</wp:posOffset>
                </wp:positionH>
                <wp:positionV relativeFrom="paragraph">
                  <wp:posOffset>3243548</wp:posOffset>
                </wp:positionV>
                <wp:extent cx="821410" cy="247973"/>
                <wp:effectExtent l="0" t="0" r="17145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BE271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240</w:t>
                            </w:r>
                          </w:p>
                          <w:p w14:paraId="3CEAF2A0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93963" id="Text Box 24" o:spid="_x0000_s1038" type="#_x0000_t202" style="position:absolute;left:0;text-align:left;margin-left:285.3pt;margin-top:255.4pt;width:64.7pt;height:19.5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" fillcolor="white [3201]" strokeweight=".5pt">
                <v:textbox>
                  <w:txbxContent>
                    <w:p w14:paraId="42BBE271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240</w:t>
                      </w:r>
                    </w:p>
                    <w:p w14:paraId="3CEAF2A0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97262E3" wp14:editId="04485431">
                <wp:simplePos x="0" y="0"/>
                <wp:positionH relativeFrom="column">
                  <wp:posOffset>3630898</wp:posOffset>
                </wp:positionH>
                <wp:positionV relativeFrom="paragraph">
                  <wp:posOffset>2948714</wp:posOffset>
                </wp:positionV>
                <wp:extent cx="821410" cy="247973"/>
                <wp:effectExtent l="0" t="0" r="1714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A1E2EE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120</w:t>
                            </w:r>
                          </w:p>
                          <w:p w14:paraId="6E8B94A2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62E3" id="Text Box 25" o:spid="_x0000_s1039" type="#_x0000_t202" style="position:absolute;left:0;text-align:left;margin-left:285.9pt;margin-top:232.2pt;width:64.7pt;height:19.5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" fillcolor="white [3201]" strokeweight=".5pt">
                <v:textbox>
                  <w:txbxContent>
                    <w:p w14:paraId="45A1E2EE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120</w:t>
                      </w:r>
                    </w:p>
                    <w:p w14:paraId="6E8B94A2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D29857" wp14:editId="5B2B38D1">
                <wp:simplePos x="0" y="0"/>
                <wp:positionH relativeFrom="column">
                  <wp:posOffset>3638959</wp:posOffset>
                </wp:positionH>
                <wp:positionV relativeFrom="paragraph">
                  <wp:posOffset>2701021</wp:posOffset>
                </wp:positionV>
                <wp:extent cx="821410" cy="247973"/>
                <wp:effectExtent l="0" t="0" r="17145" b="190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A5483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49</w:t>
                            </w:r>
                          </w:p>
                          <w:p w14:paraId="7E98F0E4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9857" id="Text Box 26" o:spid="_x0000_s1040" type="#_x0000_t202" style="position:absolute;left:0;text-align:left;margin-left:286.55pt;margin-top:212.7pt;width:64.7pt;height:19.5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" fillcolor="white [3201]" strokeweight=".5pt">
                <v:textbox>
                  <w:txbxContent>
                    <w:p w14:paraId="404A5483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49</w:t>
                      </w:r>
                    </w:p>
                    <w:p w14:paraId="7E98F0E4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42F8364" wp14:editId="4DD06885">
                <wp:simplePos x="0" y="0"/>
                <wp:positionH relativeFrom="column">
                  <wp:posOffset>3638916</wp:posOffset>
                </wp:positionH>
                <wp:positionV relativeFrom="paragraph">
                  <wp:posOffset>2398438</wp:posOffset>
                </wp:positionV>
                <wp:extent cx="821410" cy="247973"/>
                <wp:effectExtent l="0" t="0" r="17145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F1174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129</w:t>
                            </w:r>
                          </w:p>
                          <w:p w14:paraId="068D616A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8364" id="Text Box 27" o:spid="_x0000_s1041" type="#_x0000_t202" style="position:absolute;left:0;text-align:left;margin-left:286.55pt;margin-top:188.85pt;width:64.7pt;height:19.5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" fillcolor="white [3201]" strokeweight=".5pt">
                <v:textbox>
                  <w:txbxContent>
                    <w:p w14:paraId="583F1174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129</w:t>
                      </w:r>
                    </w:p>
                    <w:p w14:paraId="068D616A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F46A44F" wp14:editId="641A5D6A">
                <wp:simplePos x="0" y="0"/>
                <wp:positionH relativeFrom="column">
                  <wp:posOffset>3639153</wp:posOffset>
                </wp:positionH>
                <wp:positionV relativeFrom="paragraph">
                  <wp:posOffset>2150745</wp:posOffset>
                </wp:positionV>
                <wp:extent cx="821410" cy="247973"/>
                <wp:effectExtent l="0" t="0" r="17145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DA81FE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6A44F" id="Text Box 28" o:spid="_x0000_s1042" type="#_x0000_t202" style="position:absolute;left:0;text-align:left;margin-left:286.55pt;margin-top:169.35pt;width:64.7pt;height:19.5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" fillcolor="white [3201]" strokeweight=".5pt">
                <v:textbox>
                  <w:txbxContent>
                    <w:p w14:paraId="19DA81FE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7E88DE" wp14:editId="2B5592ED">
                <wp:simplePos x="0" y="0"/>
                <wp:positionH relativeFrom="column">
                  <wp:posOffset>3639465</wp:posOffset>
                </wp:positionH>
                <wp:positionV relativeFrom="paragraph">
                  <wp:posOffset>1855911</wp:posOffset>
                </wp:positionV>
                <wp:extent cx="821410" cy="247973"/>
                <wp:effectExtent l="0" t="0" r="1714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F0858" w14:textId="77777777" w:rsidR="009C3775" w:rsidRDefault="00C1333D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246</w:t>
                            </w:r>
                          </w:p>
                          <w:p w14:paraId="4CA013FA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88DE" id="Text Box 29" o:spid="_x0000_s1043" type="#_x0000_t202" style="position:absolute;left:0;text-align:left;margin-left:286.55pt;margin-top:146.15pt;width:64.7pt;height:19.55pt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" fillcolor="white [3201]" strokeweight=".5pt">
                <v:textbox>
                  <w:txbxContent>
                    <w:p w14:paraId="666F0858" w14:textId="77777777" w:rsidR="009C3775" w:rsidRDefault="00C1333D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246</w:t>
                      </w:r>
                    </w:p>
                    <w:p w14:paraId="4CA013FA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0CF2659E" wp14:editId="4A3117DE">
                <wp:simplePos x="0" y="0"/>
                <wp:positionH relativeFrom="column">
                  <wp:posOffset>3642102</wp:posOffset>
                </wp:positionH>
                <wp:positionV relativeFrom="paragraph">
                  <wp:posOffset>1588920</wp:posOffset>
                </wp:positionV>
                <wp:extent cx="821410" cy="247973"/>
                <wp:effectExtent l="0" t="0" r="1714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CCD98A" w14:textId="77777777" w:rsid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197</w:t>
                            </w:r>
                          </w:p>
                          <w:p w14:paraId="2BC2891B" w14:textId="77777777" w:rsidR="009C3775" w:rsidRPr="009C3775" w:rsidRDefault="009C3775" w:rsidP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659E" id="Text Box 11" o:spid="_x0000_s1044" type="#_x0000_t202" style="position:absolute;left:0;text-align:left;margin-left:286.8pt;margin-top:125.1pt;width:64.7pt;height:19.55pt;z-index:25130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" fillcolor="white [3201]" strokeweight=".5pt">
                <v:textbox>
                  <w:txbxContent>
                    <w:p w14:paraId="76CCD98A" w14:textId="77777777" w:rsidR="009C3775" w:rsidRDefault="009C3775" w:rsidP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197</w:t>
                      </w:r>
                    </w:p>
                    <w:p w14:paraId="2BC2891B" w14:textId="77777777" w:rsidR="009C3775" w:rsidRPr="009C3775" w:rsidRDefault="009C3775" w:rsidP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D85B3" wp14:editId="7CAF0D00">
                <wp:simplePos x="0" y="0"/>
                <wp:positionH relativeFrom="column">
                  <wp:posOffset>3642102</wp:posOffset>
                </wp:positionH>
                <wp:positionV relativeFrom="paragraph">
                  <wp:posOffset>1293398</wp:posOffset>
                </wp:positionV>
                <wp:extent cx="821410" cy="247973"/>
                <wp:effectExtent l="0" t="0" r="1714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410" cy="24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C02FB" w14:textId="77777777" w:rsidR="009C3775" w:rsidRDefault="009C3775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</w:p>
                          <w:p w14:paraId="6D6B1BE4" w14:textId="77777777" w:rsidR="009C3775" w:rsidRPr="009C3775" w:rsidRDefault="009C3775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D85B3" id="Text Box 10" o:spid="_x0000_s1045" type="#_x0000_t202" style="position:absolute;left:0;text-align:left;margin-left:286.8pt;margin-top:101.85pt;width:64.7pt;height:19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" fillcolor="white [3201]" strokeweight=".5pt">
                <v:textbox>
                  <w:txbxContent>
                    <w:p w14:paraId="22DC02FB" w14:textId="77777777" w:rsidR="009C3775" w:rsidRDefault="009C3775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</w:p>
                    <w:p w14:paraId="6D6B1BE4" w14:textId="77777777" w:rsidR="009C3775" w:rsidRPr="009C3775" w:rsidRDefault="009C3775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6292A532" wp14:editId="2ED85418">
            <wp:extent cx="6176009" cy="6783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009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D905" w14:textId="77777777" w:rsidR="00C71E35" w:rsidRDefault="00C71E35">
      <w:pPr>
        <w:sectPr w:rsidR="00C71E35">
          <w:pgSz w:w="12240" w:h="15840"/>
          <w:pgMar w:top="720" w:right="1054" w:bottom="540" w:left="1440" w:header="720" w:footer="720" w:gutter="0"/>
          <w:cols w:space="720"/>
          <w:docGrid w:linePitch="360"/>
        </w:sectPr>
      </w:pPr>
    </w:p>
    <w:p w14:paraId="44B8564E" w14:textId="77777777" w:rsidR="00C71E35" w:rsidRDefault="00C71E35">
      <w:pPr>
        <w:autoSpaceDE w:val="0"/>
        <w:autoSpaceDN w:val="0"/>
        <w:spacing w:after="500" w:line="220" w:lineRule="exact"/>
      </w:pPr>
    </w:p>
    <w:p w14:paraId="6ED3BEBB" w14:textId="77777777" w:rsidR="00C71E35" w:rsidRDefault="00CF46AE">
      <w:pPr>
        <w:autoSpaceDE w:val="0"/>
        <w:autoSpaceDN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C1EE9E5" wp14:editId="08FFD37B">
                <wp:simplePos x="0" y="0"/>
                <wp:positionH relativeFrom="column">
                  <wp:posOffset>209480</wp:posOffset>
                </wp:positionH>
                <wp:positionV relativeFrom="paragraph">
                  <wp:posOffset>7351850</wp:posOffset>
                </wp:positionV>
                <wp:extent cx="3160200" cy="266400"/>
                <wp:effectExtent l="0" t="0" r="15240" b="1333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18D36C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EE9E5" id="Text Box 50" o:spid="_x0000_s1046" type="#_x0000_t202" style="position:absolute;left:0;text-align:left;margin-left:16.5pt;margin-top:578.9pt;width:248.85pt;height:21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" fillcolor="white [3201]" strokeweight=".5pt">
                <v:textbox>
                  <w:txbxContent>
                    <w:p w14:paraId="1A18D36C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0</w:t>
                      </w:r>
                      <w:r>
                        <w:rPr>
                          <w:lang w:val="vi-VN"/>
                        </w:rPr>
                        <w:tab/>
                        <w:t xml:space="preserve">     0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960CEA1" wp14:editId="71E3D21F">
                <wp:simplePos x="0" y="0"/>
                <wp:positionH relativeFrom="column">
                  <wp:posOffset>209480</wp:posOffset>
                </wp:positionH>
                <wp:positionV relativeFrom="paragraph">
                  <wp:posOffset>7013450</wp:posOffset>
                </wp:positionV>
                <wp:extent cx="3160200" cy="266400"/>
                <wp:effectExtent l="0" t="0" r="15240" b="1333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38089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0         0          1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60CEA1" id="Text Box 49" o:spid="_x0000_s1047" type="#_x0000_t202" style="position:absolute;left:0;text-align:left;margin-left:16.5pt;margin-top:552.25pt;width:248.85pt;height:21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" fillcolor="white [3201]" strokeweight=".5pt">
                <v:textbox>
                  <w:txbxContent>
                    <w:p w14:paraId="7C238089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0         0          1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00F515" wp14:editId="5BC7105A">
                <wp:simplePos x="0" y="0"/>
                <wp:positionH relativeFrom="column">
                  <wp:posOffset>209480</wp:posOffset>
                </wp:positionH>
                <wp:positionV relativeFrom="paragraph">
                  <wp:posOffset>6674995</wp:posOffset>
                </wp:positionV>
                <wp:extent cx="3160200" cy="266400"/>
                <wp:effectExtent l="0" t="0" r="15240" b="1333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620647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00F515" id="Text Box 48" o:spid="_x0000_s1048" type="#_x0000_t202" style="position:absolute;left:0;text-align:left;margin-left:16.5pt;margin-top:525.6pt;width:248.85pt;height:21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" fillcolor="white [3201]" strokeweight=".5pt">
                <v:textbox>
                  <w:txbxContent>
                    <w:p w14:paraId="1E620647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ab/>
                        <w:t xml:space="preserve">     0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ECB31D8" wp14:editId="544433EA">
                <wp:simplePos x="0" y="0"/>
                <wp:positionH relativeFrom="column">
                  <wp:posOffset>209480</wp:posOffset>
                </wp:positionH>
                <wp:positionV relativeFrom="paragraph">
                  <wp:posOffset>6337065</wp:posOffset>
                </wp:positionV>
                <wp:extent cx="3160200" cy="266400"/>
                <wp:effectExtent l="0" t="0" r="15240" b="1333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56615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B31D8" id="Text Box 47" o:spid="_x0000_s1049" type="#_x0000_t202" style="position:absolute;left:0;text-align:left;margin-left:16.5pt;margin-top:499pt;width:248.8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" fillcolor="white [3201]" strokeweight=".5pt">
                <v:textbox>
                  <w:txbxContent>
                    <w:p w14:paraId="1E956615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0</w:t>
                      </w:r>
                      <w:r>
                        <w:rPr>
                          <w:lang w:val="vi-VN"/>
                        </w:rPr>
                        <w:tab/>
                        <w:t xml:space="preserve">     0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0 </w:t>
                      </w:r>
                      <w:r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7886901" wp14:editId="273132C4">
                <wp:simplePos x="0" y="0"/>
                <wp:positionH relativeFrom="column">
                  <wp:posOffset>209480</wp:posOffset>
                </wp:positionH>
                <wp:positionV relativeFrom="paragraph">
                  <wp:posOffset>5321970</wp:posOffset>
                </wp:positionV>
                <wp:extent cx="3160200" cy="266400"/>
                <wp:effectExtent l="0" t="0" r="15240" b="1333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F5CC5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886901" id="Text Box 46" o:spid="_x0000_s1050" type="#_x0000_t202" style="position:absolute;left:0;text-align:left;margin-left:16.5pt;margin-top:419.05pt;width:248.85pt;height:21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" fillcolor="white [3201]" strokeweight=".5pt">
                <v:textbox>
                  <w:txbxContent>
                    <w:p w14:paraId="376F5CC5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ab/>
                        <w:t xml:space="preserve">     0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5755628" wp14:editId="217704EA">
                <wp:simplePos x="0" y="0"/>
                <wp:positionH relativeFrom="column">
                  <wp:posOffset>209480</wp:posOffset>
                </wp:positionH>
                <wp:positionV relativeFrom="paragraph">
                  <wp:posOffset>4637505</wp:posOffset>
                </wp:positionV>
                <wp:extent cx="3160200" cy="266400"/>
                <wp:effectExtent l="0" t="0" r="15240" b="133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1EBBAA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755628" id="Text Box 45" o:spid="_x0000_s1051" type="#_x0000_t202" style="position:absolute;left:0;text-align:left;margin-left:16.5pt;margin-top:365.15pt;width:248.8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" fillcolor="white [3201]" strokeweight=".5pt">
                <v:textbox>
                  <w:txbxContent>
                    <w:p w14:paraId="231EBBAA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0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E044A50" wp14:editId="35A3DFF1">
                <wp:simplePos x="0" y="0"/>
                <wp:positionH relativeFrom="column">
                  <wp:posOffset>209480</wp:posOffset>
                </wp:positionH>
                <wp:positionV relativeFrom="paragraph">
                  <wp:posOffset>1865505</wp:posOffset>
                </wp:positionV>
                <wp:extent cx="3160200" cy="266400"/>
                <wp:effectExtent l="0" t="0" r="15240" b="1333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D1360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0         0          1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44A50" id="Text Box 44" o:spid="_x0000_s1052" type="#_x0000_t202" style="position:absolute;left:0;text-align:left;margin-left:16.5pt;margin-top:146.9pt;width:248.85pt;height:21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" fillcolor="white [3201]" strokeweight=".5pt">
                <v:textbox>
                  <w:txbxContent>
                    <w:p w14:paraId="6E4D1360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0         0          1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ab/>
                        <w:t xml:space="preserve">     0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AD2E435" wp14:editId="3789C648">
                <wp:simplePos x="0" y="0"/>
                <wp:positionH relativeFrom="column">
                  <wp:posOffset>209480</wp:posOffset>
                </wp:positionH>
                <wp:positionV relativeFrom="paragraph">
                  <wp:posOffset>1526995</wp:posOffset>
                </wp:positionV>
                <wp:extent cx="3160200" cy="266400"/>
                <wp:effectExtent l="0" t="0" r="15240" b="1333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73C7B5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0         1   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2E435" id="Text Box 43" o:spid="_x0000_s1053" type="#_x0000_t202" style="position:absolute;left:0;text-align:left;margin-left:16.5pt;margin-top:120.25pt;width:248.8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" fillcolor="white [3201]" strokeweight=".5pt">
                <v:textbox>
                  <w:txbxContent>
                    <w:p w14:paraId="3173C7B5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0         1   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0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B8889E7" wp14:editId="001F4348">
                <wp:simplePos x="0" y="0"/>
                <wp:positionH relativeFrom="column">
                  <wp:posOffset>209480</wp:posOffset>
                </wp:positionH>
                <wp:positionV relativeFrom="paragraph">
                  <wp:posOffset>7690355</wp:posOffset>
                </wp:positionV>
                <wp:extent cx="3160200" cy="266400"/>
                <wp:effectExtent l="0" t="0" r="15240" b="1333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F9771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8889E7" id="Text Box 42" o:spid="_x0000_s1054" type="#_x0000_t202" style="position:absolute;left:0;text-align:left;margin-left:16.5pt;margin-top:605.55pt;width:248.85pt;height:21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" fillcolor="white [3201]" strokeweight=".5pt">
                <v:textbox>
                  <w:txbxContent>
                    <w:p w14:paraId="2ABF9771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1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1 </w:t>
                      </w:r>
                      <w:r>
                        <w:rPr>
                          <w:lang w:val="vi-VN"/>
                        </w:rPr>
                        <w:tab/>
                        <w:t xml:space="preserve">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A64C4E6" wp14:editId="16E277B0">
                <wp:simplePos x="0" y="0"/>
                <wp:positionH relativeFrom="column">
                  <wp:posOffset>209480</wp:posOffset>
                </wp:positionH>
                <wp:positionV relativeFrom="paragraph">
                  <wp:posOffset>5991315</wp:posOffset>
                </wp:positionV>
                <wp:extent cx="3160200" cy="266400"/>
                <wp:effectExtent l="0" t="0" r="15240" b="1333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F3FDD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8E0A7E">
                              <w:rPr>
                                <w:lang w:val="vi-VN"/>
                              </w:rPr>
                              <w:t>1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8E0A7E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4C4E6" id="Text Box 41" o:spid="_x0000_s1055" type="#_x0000_t202" style="position:absolute;left:0;text-align:left;margin-left:16.5pt;margin-top:471.75pt;width:248.85pt;height:21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" fillcolor="white [3201]" strokeweight=".5pt">
                <v:textbox>
                  <w:txbxContent>
                    <w:p w14:paraId="08BF3FDD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8E0A7E">
                        <w:rPr>
                          <w:lang w:val="vi-VN"/>
                        </w:rPr>
                        <w:t>1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1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8E0A7E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9164B6B" wp14:editId="37580F5B">
                <wp:simplePos x="0" y="0"/>
                <wp:positionH relativeFrom="column">
                  <wp:posOffset>209480</wp:posOffset>
                </wp:positionH>
                <wp:positionV relativeFrom="paragraph">
                  <wp:posOffset>5645605</wp:posOffset>
                </wp:positionV>
                <wp:extent cx="3160200" cy="266400"/>
                <wp:effectExtent l="0" t="0" r="15240" b="1333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C1981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1         1     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64B6B" id="Text Box 40" o:spid="_x0000_s1056" type="#_x0000_t202" style="position:absolute;left:0;text-align:left;margin-left:16.5pt;margin-top:444.55pt;width:248.8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" fillcolor="white [3201]" strokeweight=".5pt">
                <v:textbox>
                  <w:txbxContent>
                    <w:p w14:paraId="578C1981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1         1     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851D479" wp14:editId="06510B90">
                <wp:simplePos x="0" y="0"/>
                <wp:positionH relativeFrom="column">
                  <wp:posOffset>209480</wp:posOffset>
                </wp:positionH>
                <wp:positionV relativeFrom="paragraph">
                  <wp:posOffset>4968910</wp:posOffset>
                </wp:positionV>
                <wp:extent cx="3160200" cy="266400"/>
                <wp:effectExtent l="0" t="0" r="15240" b="1333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07A2D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1         1          1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1D479" id="Text Box 39" o:spid="_x0000_s1057" type="#_x0000_t202" style="position:absolute;left:0;text-align:left;margin-left:16.5pt;margin-top:391.25pt;width:248.85pt;height:21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" fillcolor="white [3201]" strokeweight=".5pt">
                <v:textbox>
                  <w:txbxContent>
                    <w:p w14:paraId="0FD07A2D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1         1          1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ab/>
                        <w:t xml:space="preserve">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355279" wp14:editId="0EA9F0E2">
                <wp:simplePos x="0" y="0"/>
                <wp:positionH relativeFrom="column">
                  <wp:posOffset>209480</wp:posOffset>
                </wp:positionH>
                <wp:positionV relativeFrom="paragraph">
                  <wp:posOffset>4284765</wp:posOffset>
                </wp:positionV>
                <wp:extent cx="3160200" cy="266400"/>
                <wp:effectExtent l="0" t="0" r="15240" b="133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454A7C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1         1          1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55279" id="Text Box 38" o:spid="_x0000_s1058" type="#_x0000_t202" style="position:absolute;left:0;text-align:left;margin-left:16.5pt;margin-top:337.4pt;width:248.85pt;height:21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" fillcolor="white [3201]" strokeweight=".5pt">
                <v:textbox>
                  <w:txbxContent>
                    <w:p w14:paraId="31454A7C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1         1          1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1</w:t>
                      </w:r>
                      <w:r>
                        <w:rPr>
                          <w:lang w:val="vi-VN"/>
                        </w:rPr>
                        <w:tab/>
                        <w:t xml:space="preserve">     1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1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88ACA92" wp14:editId="6F8A0CEA">
                <wp:simplePos x="0" y="0"/>
                <wp:positionH relativeFrom="column">
                  <wp:posOffset>209480</wp:posOffset>
                </wp:positionH>
                <wp:positionV relativeFrom="paragraph">
                  <wp:posOffset>3226685</wp:posOffset>
                </wp:positionV>
                <wp:extent cx="3160200" cy="266400"/>
                <wp:effectExtent l="0" t="0" r="15240" b="1333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7C3F1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1         1          1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1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ACA92" id="Text Box 37" o:spid="_x0000_s1059" type="#_x0000_t202" style="position:absolute;left:0;text-align:left;margin-left:16.5pt;margin-top:254.05pt;width:248.85pt;height:21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" fillcolor="white [3201]" strokeweight=".5pt">
                <v:textbox>
                  <w:txbxContent>
                    <w:p w14:paraId="2D27C3F1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1         1          1 </w:t>
                      </w:r>
                      <w:r>
                        <w:rPr>
                          <w:lang w:val="vi-VN"/>
                        </w:rPr>
                        <w:tab/>
                        <w:t xml:space="preserve">       1</w:t>
                      </w:r>
                      <w:r>
                        <w:rPr>
                          <w:lang w:val="vi-VN"/>
                        </w:rPr>
                        <w:tab/>
                        <w:t xml:space="preserve">     1 </w:t>
                      </w:r>
                      <w:r>
                        <w:rPr>
                          <w:lang w:val="vi-VN"/>
                        </w:rPr>
                        <w:tab/>
                        <w:t xml:space="preserve">    1 </w:t>
                      </w:r>
                      <w:r>
                        <w:rPr>
                          <w:lang w:val="vi-VN"/>
                        </w:rPr>
                        <w:tab/>
                        <w:t xml:space="preserve">   1 </w:t>
                      </w:r>
                      <w:r>
                        <w:rPr>
                          <w:lang w:val="vi-VN"/>
                        </w:rPr>
                        <w:tab/>
                        <w:t xml:space="preserve">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E1E70F5" wp14:editId="10E03BE7">
                <wp:simplePos x="0" y="0"/>
                <wp:positionH relativeFrom="column">
                  <wp:posOffset>208915</wp:posOffset>
                </wp:positionH>
                <wp:positionV relativeFrom="paragraph">
                  <wp:posOffset>2534745</wp:posOffset>
                </wp:positionV>
                <wp:extent cx="3160200" cy="266400"/>
                <wp:effectExtent l="0" t="0" r="15240" b="133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D7B7C" w14:textId="77777777" w:rsidR="00CF46AE" w:rsidRPr="00CF46A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1         1     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lang w:val="vi-VN"/>
                              </w:rPr>
                              <w:tab/>
                              <w:t xml:space="preserve">   </w:t>
                            </w:r>
                            <w:r w:rsidR="00C1333D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E70F5" id="Text Box 36" o:spid="_x0000_s1060" type="#_x0000_t202" style="position:absolute;left:0;text-align:left;margin-left:16.45pt;margin-top:199.6pt;width:248.85pt;height:21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" fillcolor="white [3201]" strokeweight=".5pt">
                <v:textbox>
                  <w:txbxContent>
                    <w:p w14:paraId="07ED7B7C" w14:textId="77777777" w:rsidR="00CF46AE" w:rsidRPr="00CF46AE" w:rsidRDefault="00CF46AE" w:rsidP="00CF46AE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1         1     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ab/>
                        <w:t xml:space="preserve">     1 </w:t>
                      </w:r>
                      <w:r>
                        <w:rPr>
                          <w:lang w:val="vi-VN"/>
                        </w:rPr>
                        <w:tab/>
                        <w:t xml:space="preserve"> 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>
                        <w:rPr>
                          <w:lang w:val="vi-VN"/>
                        </w:rPr>
                        <w:tab/>
                        <w:t xml:space="preserve">   </w:t>
                      </w:r>
                      <w:r w:rsidR="00C1333D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566B8AE" wp14:editId="50C7A1AF">
                <wp:simplePos x="0" y="0"/>
                <wp:positionH relativeFrom="column">
                  <wp:posOffset>209480</wp:posOffset>
                </wp:positionH>
                <wp:positionV relativeFrom="paragraph">
                  <wp:posOffset>2909880</wp:posOffset>
                </wp:positionV>
                <wp:extent cx="3160200" cy="266400"/>
                <wp:effectExtent l="0" t="0" r="15240" b="1333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CFC90" w14:textId="77777777" w:rsidR="00CF46AE" w:rsidRPr="00C1333D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 w:rsidRPr="00C1333D">
                              <w:rPr>
                                <w:lang w:val="vi-VN"/>
                              </w:rPr>
                              <w:t xml:space="preserve">0         0          0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6B8AE" id="Text Box 35" o:spid="_x0000_s1061" type="#_x0000_t202" style="position:absolute;left:0;text-align:left;margin-left:16.5pt;margin-top:229.1pt;width:248.85pt;height:21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" fillcolor="white [3201]" strokeweight=".5pt">
                <v:textbox>
                  <w:txbxContent>
                    <w:p w14:paraId="6CDCFC90" w14:textId="77777777" w:rsidR="00CF46AE" w:rsidRPr="00C1333D" w:rsidRDefault="00CF46AE" w:rsidP="00CF46AE">
                      <w:pPr>
                        <w:rPr>
                          <w:lang w:val="vi-VN"/>
                        </w:rPr>
                      </w:pPr>
                      <w:r w:rsidRPr="00C1333D">
                        <w:rPr>
                          <w:lang w:val="vi-VN"/>
                        </w:rPr>
                        <w:t xml:space="preserve">0         0          0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  0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5929270" wp14:editId="3308A0B0">
                <wp:simplePos x="0" y="0"/>
                <wp:positionH relativeFrom="column">
                  <wp:posOffset>208915</wp:posOffset>
                </wp:positionH>
                <wp:positionV relativeFrom="paragraph">
                  <wp:posOffset>3917315</wp:posOffset>
                </wp:positionV>
                <wp:extent cx="3160200" cy="266400"/>
                <wp:effectExtent l="0" t="0" r="15240" b="1333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A58DF" w14:textId="77777777" w:rsidR="00CF46AE" w:rsidRPr="00C1333D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 w:rsidRPr="00C1333D">
                              <w:rPr>
                                <w:lang w:val="vi-VN"/>
                              </w:rPr>
                              <w:t xml:space="preserve">0         0          0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929270" id="Text Box 34" o:spid="_x0000_s1062" type="#_x0000_t202" style="position:absolute;left:0;text-align:left;margin-left:16.45pt;margin-top:308.45pt;width:248.85pt;height:21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" fillcolor="white [3201]" strokeweight=".5pt">
                <v:textbox>
                  <w:txbxContent>
                    <w:p w14:paraId="3C4A58DF" w14:textId="77777777" w:rsidR="00CF46AE" w:rsidRPr="00C1333D" w:rsidRDefault="00CF46AE" w:rsidP="00CF46AE">
                      <w:pPr>
                        <w:rPr>
                          <w:lang w:val="vi-VN"/>
                        </w:rPr>
                      </w:pPr>
                      <w:r w:rsidRPr="00C1333D">
                        <w:rPr>
                          <w:lang w:val="vi-VN"/>
                        </w:rPr>
                        <w:t xml:space="preserve">0         0          0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  0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D095D25" wp14:editId="1B475326">
                <wp:simplePos x="0" y="0"/>
                <wp:positionH relativeFrom="column">
                  <wp:posOffset>209480</wp:posOffset>
                </wp:positionH>
                <wp:positionV relativeFrom="paragraph">
                  <wp:posOffset>8056830</wp:posOffset>
                </wp:positionV>
                <wp:extent cx="3160200" cy="266400"/>
                <wp:effectExtent l="0" t="0" r="15240" b="133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0E340" w14:textId="77777777" w:rsidR="00CF46AE" w:rsidRPr="008E0A7E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 w:rsidRPr="008E0A7E">
                              <w:rPr>
                                <w:lang w:val="vi-VN"/>
                              </w:rPr>
                              <w:t xml:space="preserve">0         0          0 </w:t>
                            </w:r>
                            <w:r w:rsidRPr="008E0A7E"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 w:rsidRPr="008E0A7E"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 w:rsidRPr="008E0A7E"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 w:rsidRPr="008E0A7E"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 w:rsidRPr="008E0A7E">
                              <w:rPr>
                                <w:lang w:val="vi-VN"/>
                              </w:rPr>
                              <w:tab/>
                              <w:t xml:space="preserve">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95D25" id="Text Box 33" o:spid="_x0000_s1063" type="#_x0000_t202" style="position:absolute;left:0;text-align:left;margin-left:16.5pt;margin-top:634.4pt;width:248.85pt;height:21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" fillcolor="white [3201]" strokeweight=".5pt">
                <v:textbox>
                  <w:txbxContent>
                    <w:p w14:paraId="3820E340" w14:textId="77777777" w:rsidR="00CF46AE" w:rsidRPr="008E0A7E" w:rsidRDefault="00CF46AE" w:rsidP="00CF46AE">
                      <w:pPr>
                        <w:rPr>
                          <w:lang w:val="vi-VN"/>
                        </w:rPr>
                      </w:pPr>
                      <w:r w:rsidRPr="008E0A7E">
                        <w:rPr>
                          <w:lang w:val="vi-VN"/>
                        </w:rPr>
                        <w:t xml:space="preserve">0         0          0 </w:t>
                      </w:r>
                      <w:r w:rsidRPr="008E0A7E">
                        <w:rPr>
                          <w:lang w:val="vi-VN"/>
                        </w:rPr>
                        <w:tab/>
                        <w:t xml:space="preserve">       0</w:t>
                      </w:r>
                      <w:r w:rsidRPr="008E0A7E">
                        <w:rPr>
                          <w:lang w:val="vi-VN"/>
                        </w:rPr>
                        <w:tab/>
                        <w:t xml:space="preserve">     0 </w:t>
                      </w:r>
                      <w:r w:rsidRPr="008E0A7E">
                        <w:rPr>
                          <w:lang w:val="vi-VN"/>
                        </w:rPr>
                        <w:tab/>
                        <w:t xml:space="preserve">    0 </w:t>
                      </w:r>
                      <w:r w:rsidRPr="008E0A7E">
                        <w:rPr>
                          <w:lang w:val="vi-VN"/>
                        </w:rPr>
                        <w:tab/>
                        <w:t xml:space="preserve">   1 </w:t>
                      </w:r>
                      <w:r w:rsidRPr="008E0A7E">
                        <w:rPr>
                          <w:lang w:val="vi-VN"/>
                        </w:rPr>
                        <w:tab/>
                        <w:t xml:space="preserve">  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4D9247" wp14:editId="2CF16D7C">
                <wp:simplePos x="0" y="0"/>
                <wp:positionH relativeFrom="column">
                  <wp:posOffset>209480</wp:posOffset>
                </wp:positionH>
                <wp:positionV relativeFrom="paragraph">
                  <wp:posOffset>3593400</wp:posOffset>
                </wp:positionV>
                <wp:extent cx="3160200" cy="266400"/>
                <wp:effectExtent l="0" t="0" r="15240" b="1333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6D27D" w14:textId="77777777" w:rsidR="00CF46AE" w:rsidRPr="00C1333D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 w:rsidRPr="00C1333D">
                              <w:rPr>
                                <w:lang w:val="vi-VN"/>
                              </w:rPr>
                              <w:t xml:space="preserve">0         0          0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  0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0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D9247" id="Text Box 32" o:spid="_x0000_s1064" type="#_x0000_t202" style="position:absolute;left:0;text-align:left;margin-left:16.5pt;margin-top:282.95pt;width:248.85pt;height:21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" fillcolor="white [3201]" strokeweight=".5pt">
                <v:textbox>
                  <w:txbxContent>
                    <w:p w14:paraId="7CD6D27D" w14:textId="77777777" w:rsidR="00CF46AE" w:rsidRPr="00C1333D" w:rsidRDefault="00CF46AE" w:rsidP="00CF46AE">
                      <w:pPr>
                        <w:rPr>
                          <w:lang w:val="vi-VN"/>
                        </w:rPr>
                      </w:pPr>
                      <w:r w:rsidRPr="00C1333D">
                        <w:rPr>
                          <w:lang w:val="vi-VN"/>
                        </w:rPr>
                        <w:t xml:space="preserve">0         0          0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  0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0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501F0A8" wp14:editId="767A493A">
                <wp:simplePos x="0" y="0"/>
                <wp:positionH relativeFrom="column">
                  <wp:posOffset>208800</wp:posOffset>
                </wp:positionH>
                <wp:positionV relativeFrom="paragraph">
                  <wp:posOffset>2210400</wp:posOffset>
                </wp:positionV>
                <wp:extent cx="3160200" cy="266400"/>
                <wp:effectExtent l="0" t="0" r="15240" b="1333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200" cy="26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311FC" w14:textId="77777777" w:rsidR="00CF46AE" w:rsidRPr="00C1333D" w:rsidRDefault="00CF46AE" w:rsidP="00CF46AE">
                            <w:pPr>
                              <w:rPr>
                                <w:lang w:val="vi-VN"/>
                              </w:rPr>
                            </w:pPr>
                            <w:r w:rsidRPr="00C1333D">
                              <w:rPr>
                                <w:lang w:val="vi-VN"/>
                              </w:rPr>
                              <w:t xml:space="preserve">1         1          1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  1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1 </w:t>
                            </w:r>
                            <w:r w:rsidRPr="00C1333D">
                              <w:rPr>
                                <w:lang w:val="vi-VN"/>
                              </w:rPr>
                              <w:tab/>
                              <w:t xml:space="preserve"> 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1F0A8" id="Text Box 30" o:spid="_x0000_s1065" type="#_x0000_t202" style="position:absolute;left:0;text-align:left;margin-left:16.45pt;margin-top:174.05pt;width:248.85pt;height:21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" fillcolor="white [3201]" strokeweight=".5pt">
                <v:textbox>
                  <w:txbxContent>
                    <w:p w14:paraId="793311FC" w14:textId="77777777" w:rsidR="00CF46AE" w:rsidRPr="00C1333D" w:rsidRDefault="00CF46AE" w:rsidP="00CF46AE">
                      <w:pPr>
                        <w:rPr>
                          <w:lang w:val="vi-VN"/>
                        </w:rPr>
                      </w:pPr>
                      <w:r w:rsidRPr="00C1333D">
                        <w:rPr>
                          <w:lang w:val="vi-VN"/>
                        </w:rPr>
                        <w:t xml:space="preserve">1         1          1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  1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1 </w:t>
                      </w:r>
                      <w:r w:rsidRPr="00C1333D">
                        <w:rPr>
                          <w:lang w:val="vi-VN"/>
                        </w:rPr>
                        <w:tab/>
                        <w:t xml:space="preserve">   1</w:t>
                      </w: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4C581B00" wp14:editId="6B109C40">
            <wp:extent cx="6102350" cy="8430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843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850" w14:textId="77777777" w:rsidR="00C71E35" w:rsidRDefault="00C71E35">
      <w:pPr>
        <w:sectPr w:rsidR="00C71E35">
          <w:pgSz w:w="12240" w:h="15840"/>
          <w:pgMar w:top="720" w:right="1170" w:bottom="562" w:left="1440" w:header="720" w:footer="720" w:gutter="0"/>
          <w:cols w:space="720"/>
          <w:docGrid w:linePitch="360"/>
        </w:sectPr>
      </w:pPr>
    </w:p>
    <w:p w14:paraId="28D0D2FC" w14:textId="77777777" w:rsidR="00C71E35" w:rsidRDefault="00C71E35">
      <w:pPr>
        <w:autoSpaceDE w:val="0"/>
        <w:autoSpaceDN w:val="0"/>
        <w:spacing w:after="500" w:line="220" w:lineRule="exact"/>
      </w:pPr>
    </w:p>
    <w:p w14:paraId="6E3AD2EE" w14:textId="77777777" w:rsidR="00C71E35" w:rsidRDefault="007D4F7E">
      <w:pPr>
        <w:autoSpaceDE w:val="0"/>
        <w:autoSpaceDN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7472780" wp14:editId="7FC35B33">
                <wp:simplePos x="0" y="0"/>
                <wp:positionH relativeFrom="column">
                  <wp:posOffset>2650625</wp:posOffset>
                </wp:positionH>
                <wp:positionV relativeFrom="paragraph">
                  <wp:posOffset>4745395</wp:posOffset>
                </wp:positionV>
                <wp:extent cx="432000" cy="252000"/>
                <wp:effectExtent l="0" t="0" r="12700" b="152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50F05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72780" id="Text Box 72" o:spid="_x0000_s1066" type="#_x0000_t202" style="position:absolute;left:0;text-align:left;margin-left:208.7pt;margin-top:373.65pt;width:34pt;height:19.8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" fillcolor="white [3201]" strokeweight=".5pt">
                <v:textbox>
                  <w:txbxContent>
                    <w:p w14:paraId="0DC50F05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48E9D8E" wp14:editId="6E3F04F5">
                <wp:simplePos x="0" y="0"/>
                <wp:positionH relativeFrom="column">
                  <wp:posOffset>2665045</wp:posOffset>
                </wp:positionH>
                <wp:positionV relativeFrom="paragraph">
                  <wp:posOffset>3592830</wp:posOffset>
                </wp:positionV>
                <wp:extent cx="432000" cy="252000"/>
                <wp:effectExtent l="0" t="0" r="12700" b="1524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23549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9D8E" id="Text Box 71" o:spid="_x0000_s1067" type="#_x0000_t202" style="position:absolute;left:0;text-align:left;margin-left:209.85pt;margin-top:282.9pt;width:34pt;height:19.85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" fillcolor="white [3201]" strokeweight=".5pt">
                <v:textbox>
                  <w:txbxContent>
                    <w:p w14:paraId="6B823549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2AE29F0" wp14:editId="6E8B8446">
                <wp:simplePos x="0" y="0"/>
                <wp:positionH relativeFrom="column">
                  <wp:posOffset>2665025</wp:posOffset>
                </wp:positionH>
                <wp:positionV relativeFrom="paragraph">
                  <wp:posOffset>5126995</wp:posOffset>
                </wp:positionV>
                <wp:extent cx="432000" cy="252000"/>
                <wp:effectExtent l="0" t="0" r="12700" b="1524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D4CF08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E29F0" id="Text Box 70" o:spid="_x0000_s1068" type="#_x0000_t202" style="position:absolute;left:0;text-align:left;margin-left:209.85pt;margin-top:403.7pt;width:34pt;height:19.8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" fillcolor="white [3201]" strokeweight=".5pt">
                <v:textbox>
                  <w:txbxContent>
                    <w:p w14:paraId="13D4CF08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5E5216" wp14:editId="3280130C">
                <wp:simplePos x="0" y="0"/>
                <wp:positionH relativeFrom="column">
                  <wp:posOffset>2642960</wp:posOffset>
                </wp:positionH>
                <wp:positionV relativeFrom="paragraph">
                  <wp:posOffset>7496035</wp:posOffset>
                </wp:positionV>
                <wp:extent cx="432000" cy="252000"/>
                <wp:effectExtent l="0" t="0" r="12700" b="1524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787CB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5216" id="Text Box 69" o:spid="_x0000_s1069" type="#_x0000_t202" style="position:absolute;left:0;text-align:left;margin-left:208.1pt;margin-top:590.25pt;width:34pt;height:19.85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" fillcolor="white [3201]" strokeweight=".5pt">
                <v:textbox>
                  <w:txbxContent>
                    <w:p w14:paraId="207787CB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6679357" wp14:editId="7E8C6497">
                <wp:simplePos x="0" y="0"/>
                <wp:positionH relativeFrom="column">
                  <wp:posOffset>2614435</wp:posOffset>
                </wp:positionH>
                <wp:positionV relativeFrom="paragraph">
                  <wp:posOffset>3982720</wp:posOffset>
                </wp:positionV>
                <wp:extent cx="432000" cy="252000"/>
                <wp:effectExtent l="0" t="0" r="12700" b="1524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9E6139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79357" id="Text Box 68" o:spid="_x0000_s1070" type="#_x0000_t202" style="position:absolute;left:0;text-align:left;margin-left:205.85pt;margin-top:313.6pt;width:34pt;height:19.85pt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" fillcolor="white [3201]" strokeweight=".5pt">
                <v:textbox>
                  <w:txbxContent>
                    <w:p w14:paraId="559E6139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AFBFBF3" wp14:editId="5FFD864C">
                <wp:simplePos x="0" y="0"/>
                <wp:positionH relativeFrom="column">
                  <wp:posOffset>2643220</wp:posOffset>
                </wp:positionH>
                <wp:positionV relativeFrom="paragraph">
                  <wp:posOffset>2002675</wp:posOffset>
                </wp:positionV>
                <wp:extent cx="432000" cy="252000"/>
                <wp:effectExtent l="0" t="0" r="12700" b="152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BB241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FBF3" id="Text Box 64" o:spid="_x0000_s1071" type="#_x0000_t202" style="position:absolute;left:0;text-align:left;margin-left:208.15pt;margin-top:157.7pt;width:34pt;height:19.8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" fillcolor="white [3201]" strokeweight=".5pt">
                <v:textbox>
                  <w:txbxContent>
                    <w:p w14:paraId="26BBB241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C15F68A" wp14:editId="119FD950">
                <wp:simplePos x="0" y="0"/>
                <wp:positionH relativeFrom="column">
                  <wp:posOffset>2652705</wp:posOffset>
                </wp:positionH>
                <wp:positionV relativeFrom="paragraph">
                  <wp:posOffset>1641800</wp:posOffset>
                </wp:positionV>
                <wp:extent cx="432000" cy="252000"/>
                <wp:effectExtent l="0" t="0" r="12700" b="1524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627D6" w14:textId="77777777" w:rsidR="00CF46AE" w:rsidRPr="00CF46AE" w:rsidRDefault="00CF46A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  <w:r w:rsidR="007D4F7E">
                              <w:rPr>
                                <w:noProof/>
                              </w:rPr>
                              <w:drawing>
                                <wp:inline distT="0" distB="0" distL="0" distR="0" wp14:anchorId="5B8C3117" wp14:editId="2C441E24">
                                  <wp:extent cx="233680" cy="153670"/>
                                  <wp:effectExtent l="0" t="0" r="0" b="0"/>
                                  <wp:docPr id="1725268174" name="Picture 1725268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680" cy="153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5F68A" id="Text Box 51" o:spid="_x0000_s1072" type="#_x0000_t202" style="position:absolute;left:0;text-align:left;margin-left:208.85pt;margin-top:129.3pt;width:34pt;height:19.8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" fillcolor="white [3201]" strokeweight=".5pt">
                <v:textbox>
                  <w:txbxContent>
                    <w:p w14:paraId="148627D6" w14:textId="77777777" w:rsidR="00CF46AE" w:rsidRPr="00CF46AE" w:rsidRDefault="00CF46A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  <w:r w:rsidR="007D4F7E">
                        <w:rPr>
                          <w:noProof/>
                        </w:rPr>
                        <w:drawing>
                          <wp:inline distT="0" distB="0" distL="0" distR="0" wp14:anchorId="5B8C3117" wp14:editId="2C441E24">
                            <wp:extent cx="233680" cy="153670"/>
                            <wp:effectExtent l="0" t="0" r="0" b="0"/>
                            <wp:docPr id="1725268174" name="Picture 1725268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680" cy="153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C6088FC" wp14:editId="5E740ADB">
                <wp:simplePos x="0" y="0"/>
                <wp:positionH relativeFrom="column">
                  <wp:posOffset>2665025</wp:posOffset>
                </wp:positionH>
                <wp:positionV relativeFrom="paragraph">
                  <wp:posOffset>7120890</wp:posOffset>
                </wp:positionV>
                <wp:extent cx="432000" cy="252000"/>
                <wp:effectExtent l="0" t="0" r="12700" b="1524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575EC6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88FC" id="Text Box 61" o:spid="_x0000_s1073" type="#_x0000_t202" style="position:absolute;left:0;text-align:left;margin-left:209.85pt;margin-top:560.7pt;width:34pt;height:19.8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" fillcolor="white [3201]" strokeweight=".5pt">
                <v:textbox>
                  <w:txbxContent>
                    <w:p w14:paraId="61575EC6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4D14F33" wp14:editId="0CD810A0">
                <wp:simplePos x="0" y="0"/>
                <wp:positionH relativeFrom="column">
                  <wp:posOffset>2665025</wp:posOffset>
                </wp:positionH>
                <wp:positionV relativeFrom="paragraph">
                  <wp:posOffset>6718780</wp:posOffset>
                </wp:positionV>
                <wp:extent cx="432000" cy="252000"/>
                <wp:effectExtent l="0" t="0" r="12700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6F7CA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14F33" id="Text Box 60" o:spid="_x0000_s1074" type="#_x0000_t202" style="position:absolute;left:0;text-align:left;margin-left:209.85pt;margin-top:529.05pt;width:34pt;height:19.85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" fillcolor="white [3201]" strokeweight=".5pt">
                <v:textbox>
                  <w:txbxContent>
                    <w:p w14:paraId="5936F7CA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8028D56" wp14:editId="74F4F375">
                <wp:simplePos x="0" y="0"/>
                <wp:positionH relativeFrom="column">
                  <wp:posOffset>2665035</wp:posOffset>
                </wp:positionH>
                <wp:positionV relativeFrom="paragraph">
                  <wp:posOffset>5530675</wp:posOffset>
                </wp:positionV>
                <wp:extent cx="432000" cy="252000"/>
                <wp:effectExtent l="0" t="0" r="12700" b="152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7A7BC1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8D56" id="Text Box 59" o:spid="_x0000_s1075" type="#_x0000_t202" style="position:absolute;left:0;text-align:left;margin-left:209.85pt;margin-top:435.5pt;width:34pt;height:19.8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" fillcolor="white [3201]" strokeweight=".5pt">
                <v:textbox>
                  <w:txbxContent>
                    <w:p w14:paraId="4B7A7BC1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2CB9D3" wp14:editId="72E1CA43">
                <wp:simplePos x="0" y="0"/>
                <wp:positionH relativeFrom="column">
                  <wp:posOffset>2643015</wp:posOffset>
                </wp:positionH>
                <wp:positionV relativeFrom="paragraph">
                  <wp:posOffset>4385560</wp:posOffset>
                </wp:positionV>
                <wp:extent cx="432000" cy="252000"/>
                <wp:effectExtent l="0" t="0" r="12700" b="152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223EA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B9D3" id="Text Box 58" o:spid="_x0000_s1076" type="#_x0000_t202" style="position:absolute;left:0;text-align:left;margin-left:208.1pt;margin-top:345.3pt;width:34pt;height:19.8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" fillcolor="white [3201]" strokeweight=".5pt">
                <v:textbox>
                  <w:txbxContent>
                    <w:p w14:paraId="249223EA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195ADC" wp14:editId="76BF80C3">
                <wp:simplePos x="0" y="0"/>
                <wp:positionH relativeFrom="column">
                  <wp:posOffset>2636225</wp:posOffset>
                </wp:positionH>
                <wp:positionV relativeFrom="paragraph">
                  <wp:posOffset>2780060</wp:posOffset>
                </wp:positionV>
                <wp:extent cx="432000" cy="252000"/>
                <wp:effectExtent l="0" t="0" r="12700" b="152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77A4D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lang w:val="vi-V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95ADC" id="Text Box 57" o:spid="_x0000_s1077" type="#_x0000_t202" style="position:absolute;left:0;text-align:left;margin-left:207.6pt;margin-top:218.9pt;width:34pt;height:19.85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" fillcolor="white [3201]" strokeweight=".5pt">
                <v:textbox>
                  <w:txbxContent>
                    <w:p w14:paraId="4C877A4D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>
                        <w:rPr>
                          <w:b/>
                          <w:lang w:val="vi-V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BBBA6B0" wp14:editId="58F66C80">
                <wp:simplePos x="0" y="0"/>
                <wp:positionH relativeFrom="column">
                  <wp:posOffset>2628685</wp:posOffset>
                </wp:positionH>
                <wp:positionV relativeFrom="paragraph">
                  <wp:posOffset>7855350</wp:posOffset>
                </wp:positionV>
                <wp:extent cx="432000" cy="252000"/>
                <wp:effectExtent l="0" t="0" r="12700" b="152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6F002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BA6B0" id="Text Box 56" o:spid="_x0000_s1078" type="#_x0000_t202" style="position:absolute;left:0;text-align:left;margin-left:207pt;margin-top:618.55pt;width:34pt;height:19.85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" fillcolor="white [3201]" strokeweight=".5pt">
                <v:textbox>
                  <w:txbxContent>
                    <w:p w14:paraId="3466F002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0AD5E0B" wp14:editId="15FD82EC">
                <wp:simplePos x="0" y="0"/>
                <wp:positionH relativeFrom="column">
                  <wp:posOffset>2665035</wp:posOffset>
                </wp:positionH>
                <wp:positionV relativeFrom="paragraph">
                  <wp:posOffset>6336030</wp:posOffset>
                </wp:positionV>
                <wp:extent cx="432000" cy="252000"/>
                <wp:effectExtent l="0" t="0" r="12700" b="152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CBEF8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D5E0B" id="Text Box 55" o:spid="_x0000_s1079" type="#_x0000_t202" style="position:absolute;left:0;text-align:left;margin-left:209.85pt;margin-top:498.9pt;width:34pt;height:19.85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" fillcolor="white [3201]" strokeweight=".5pt">
                <v:textbox>
                  <w:txbxContent>
                    <w:p w14:paraId="178CBEF8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9450AF" wp14:editId="09E80A5A">
                <wp:simplePos x="0" y="0"/>
                <wp:positionH relativeFrom="column">
                  <wp:posOffset>2643055</wp:posOffset>
                </wp:positionH>
                <wp:positionV relativeFrom="paragraph">
                  <wp:posOffset>5933115</wp:posOffset>
                </wp:positionV>
                <wp:extent cx="432000" cy="252000"/>
                <wp:effectExtent l="0" t="0" r="12700" b="1524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E8605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450AF" id="Text Box 54" o:spid="_x0000_s1080" type="#_x0000_t202" style="position:absolute;left:0;text-align:left;margin-left:208.1pt;margin-top:467.15pt;width:34pt;height:19.85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" fillcolor="white [3201]" strokeweight=".5pt">
                <v:textbox>
                  <w:txbxContent>
                    <w:p w14:paraId="0DEE8605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5E1E67B" wp14:editId="6653B09B">
                <wp:simplePos x="0" y="0"/>
                <wp:positionH relativeFrom="column">
                  <wp:posOffset>2621845</wp:posOffset>
                </wp:positionH>
                <wp:positionV relativeFrom="paragraph">
                  <wp:posOffset>3190540</wp:posOffset>
                </wp:positionV>
                <wp:extent cx="432000" cy="252000"/>
                <wp:effectExtent l="0" t="0" r="1270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6356A" w14:textId="77777777" w:rsidR="007D4F7E" w:rsidRPr="00CF46AE" w:rsidRDefault="007D4F7E" w:rsidP="007D4F7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E67B" id="Text Box 53" o:spid="_x0000_s1081" type="#_x0000_t202" style="position:absolute;left:0;text-align:left;margin-left:206.45pt;margin-top:251.2pt;width:34pt;height:19.8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" fillcolor="white [3201]" strokeweight=".5pt">
                <v:textbox>
                  <w:txbxContent>
                    <w:p w14:paraId="7336356A" w14:textId="77777777" w:rsidR="007D4F7E" w:rsidRPr="00CF46AE" w:rsidRDefault="007D4F7E" w:rsidP="007D4F7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F46AE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3AB25CB" wp14:editId="47D59D69">
                <wp:simplePos x="0" y="0"/>
                <wp:positionH relativeFrom="column">
                  <wp:posOffset>2621475</wp:posOffset>
                </wp:positionH>
                <wp:positionV relativeFrom="paragraph">
                  <wp:posOffset>2390955</wp:posOffset>
                </wp:positionV>
                <wp:extent cx="432000" cy="252000"/>
                <wp:effectExtent l="0" t="0" r="12700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00" cy="25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FD6C" w14:textId="77777777" w:rsidR="00CF46AE" w:rsidRPr="00CF46AE" w:rsidRDefault="00CF46AE" w:rsidP="00CF46AE">
                            <w:pPr>
                              <w:rPr>
                                <w:b/>
                                <w:lang w:val="vi-VN"/>
                              </w:rPr>
                            </w:pPr>
                            <w:r w:rsidRPr="00CF46AE">
                              <w:rPr>
                                <w:b/>
                                <w:lang w:val="vi-V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B25CB" id="Text Box 52" o:spid="_x0000_s1082" type="#_x0000_t202" style="position:absolute;left:0;text-align:left;margin-left:206.4pt;margin-top:188.25pt;width:34pt;height:19.8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" fillcolor="white [3201]" strokeweight=".5pt">
                <v:textbox>
                  <w:txbxContent>
                    <w:p w14:paraId="3FD7FD6C" w14:textId="77777777" w:rsidR="00CF46AE" w:rsidRPr="00CF46AE" w:rsidRDefault="00CF46AE" w:rsidP="00CF46AE">
                      <w:pPr>
                        <w:rPr>
                          <w:b/>
                          <w:lang w:val="vi-VN"/>
                        </w:rPr>
                      </w:pPr>
                      <w:r w:rsidRPr="00CF46AE">
                        <w:rPr>
                          <w:b/>
                          <w:lang w:val="vi-V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6904959E" wp14:editId="6FECAB62">
            <wp:extent cx="6283959" cy="8462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3959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D5F1" w14:textId="77777777" w:rsidR="00C71E35" w:rsidRDefault="00C71E35">
      <w:pPr>
        <w:sectPr w:rsidR="00C71E35">
          <w:pgSz w:w="12240" w:h="15840"/>
          <w:pgMar w:top="720" w:right="884" w:bottom="538" w:left="1440" w:header="720" w:footer="720" w:gutter="0"/>
          <w:cols w:space="720"/>
          <w:docGrid w:linePitch="360"/>
        </w:sectPr>
      </w:pPr>
    </w:p>
    <w:p w14:paraId="57AE6487" w14:textId="77777777" w:rsidR="00C71E35" w:rsidRDefault="00C71E35">
      <w:pPr>
        <w:autoSpaceDE w:val="0"/>
        <w:autoSpaceDN w:val="0"/>
        <w:spacing w:after="500" w:line="220" w:lineRule="exact"/>
      </w:pPr>
    </w:p>
    <w:p w14:paraId="5853710C" w14:textId="77777777" w:rsidR="00C71E35" w:rsidRDefault="00A80F62">
      <w:pPr>
        <w:autoSpaceDE w:val="0"/>
        <w:autoSpaceDN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577B866" wp14:editId="3CEA0D2D">
                <wp:simplePos x="0" y="0"/>
                <wp:positionH relativeFrom="column">
                  <wp:posOffset>4118400</wp:posOffset>
                </wp:positionH>
                <wp:positionV relativeFrom="paragraph">
                  <wp:posOffset>7984800</wp:posOffset>
                </wp:positionV>
                <wp:extent cx="784420" cy="316800"/>
                <wp:effectExtent l="63500" t="38100" r="66675" b="77470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42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73379969" id="Oval 105" o:spid="_x0000_s1026" style="position:absolute;margin-left:324.3pt;margin-top:628.7pt;width:61.75pt;height:24.9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A08554E" wp14:editId="2CBD88FF">
                <wp:simplePos x="0" y="0"/>
                <wp:positionH relativeFrom="column">
                  <wp:posOffset>4118400</wp:posOffset>
                </wp:positionH>
                <wp:positionV relativeFrom="paragraph">
                  <wp:posOffset>7171200</wp:posOffset>
                </wp:positionV>
                <wp:extent cx="820800" cy="316800"/>
                <wp:effectExtent l="63500" t="38100" r="68580" b="7747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0204C41" id="Oval 103" o:spid="_x0000_s1026" style="position:absolute;margin-left:324.3pt;margin-top:564.65pt;width:64.65pt;height:24.95pt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E3D7B9F" wp14:editId="17BC6C90">
                <wp:simplePos x="0" y="0"/>
                <wp:positionH relativeFrom="column">
                  <wp:posOffset>4118400</wp:posOffset>
                </wp:positionH>
                <wp:positionV relativeFrom="paragraph">
                  <wp:posOffset>6357600</wp:posOffset>
                </wp:positionV>
                <wp:extent cx="1151485" cy="316800"/>
                <wp:effectExtent l="63500" t="38100" r="67945" b="77470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85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499F9655" id="Oval 102" o:spid="_x0000_s1026" style="position:absolute;margin-left:324.3pt;margin-top:500.6pt;width:90.65pt;height:24.9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29D9612" wp14:editId="62930E7F">
                <wp:simplePos x="0" y="0"/>
                <wp:positionH relativeFrom="column">
                  <wp:posOffset>4255200</wp:posOffset>
                </wp:positionH>
                <wp:positionV relativeFrom="paragraph">
                  <wp:posOffset>5529600</wp:posOffset>
                </wp:positionV>
                <wp:extent cx="647670" cy="316800"/>
                <wp:effectExtent l="63500" t="38100" r="64135" b="7747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67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1F0825C4" id="Oval 101" o:spid="_x0000_s1026" style="position:absolute;margin-left:335.05pt;margin-top:435.4pt;width:51pt;height:24.95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EA015CC" wp14:editId="1E711006">
                <wp:simplePos x="0" y="0"/>
                <wp:positionH relativeFrom="column">
                  <wp:posOffset>4255200</wp:posOffset>
                </wp:positionH>
                <wp:positionV relativeFrom="paragraph">
                  <wp:posOffset>4687200</wp:posOffset>
                </wp:positionV>
                <wp:extent cx="1086475" cy="359430"/>
                <wp:effectExtent l="63500" t="38100" r="69850" b="7239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75" cy="35943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3C0E294B" id="Oval 100" o:spid="_x0000_s1026" style="position:absolute;margin-left:335.05pt;margin-top:369.05pt;width:85.55pt;height:28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28072A5" wp14:editId="44BB142F">
                <wp:simplePos x="0" y="0"/>
                <wp:positionH relativeFrom="column">
                  <wp:posOffset>4233600</wp:posOffset>
                </wp:positionH>
                <wp:positionV relativeFrom="paragraph">
                  <wp:posOffset>3038400</wp:posOffset>
                </wp:positionV>
                <wp:extent cx="1108270" cy="359430"/>
                <wp:effectExtent l="63500" t="38100" r="60325" b="7239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270" cy="35943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2263573A" id="Oval 99" o:spid="_x0000_s1026" style="position:absolute;margin-left:333.35pt;margin-top:239.25pt;width:87.25pt;height:28.3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8022CCF" wp14:editId="667DE3F4">
                <wp:simplePos x="0" y="0"/>
                <wp:positionH relativeFrom="column">
                  <wp:posOffset>4119525</wp:posOffset>
                </wp:positionH>
                <wp:positionV relativeFrom="paragraph">
                  <wp:posOffset>2664620</wp:posOffset>
                </wp:positionV>
                <wp:extent cx="1008000" cy="316800"/>
                <wp:effectExtent l="63500" t="38100" r="59055" b="7747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1A21DDB2" id="Oval 98" o:spid="_x0000_s1026" style="position:absolute;margin-left:324.35pt;margin-top:209.8pt;width:79.35pt;height:24.95p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69EF0EB" wp14:editId="1A8D22B8">
                <wp:simplePos x="0" y="0"/>
                <wp:positionH relativeFrom="column">
                  <wp:posOffset>5033530</wp:posOffset>
                </wp:positionH>
                <wp:positionV relativeFrom="paragraph">
                  <wp:posOffset>7611175</wp:posOffset>
                </wp:positionV>
                <wp:extent cx="403200" cy="316800"/>
                <wp:effectExtent l="63500" t="38100" r="67310" b="7747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A357ACE" id="Oval 97" o:spid="_x0000_s1026" style="position:absolute;margin-left:396.35pt;margin-top:599.3pt;width:31.75pt;height:24.95p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3799AED" wp14:editId="5B3944C5">
                <wp:simplePos x="0" y="0"/>
                <wp:positionH relativeFrom="column">
                  <wp:posOffset>4671800</wp:posOffset>
                </wp:positionH>
                <wp:positionV relativeFrom="paragraph">
                  <wp:posOffset>5946520</wp:posOffset>
                </wp:positionV>
                <wp:extent cx="403200" cy="316800"/>
                <wp:effectExtent l="63500" t="38100" r="67310" b="77470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2ACB131A" id="Oval 96" o:spid="_x0000_s1026" style="position:absolute;margin-left:367.85pt;margin-top:468.25pt;width:31.75pt;height:24.95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cTfgIAAGoFAAAOAAAAZHJzL2Uyb0RvYy54bWysVEtPGzEQvlfqf7B8L7sbAo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F102F21" wp14:editId="6AECDE9A">
                <wp:simplePos x="0" y="0"/>
                <wp:positionH relativeFrom="column">
                  <wp:posOffset>4903200</wp:posOffset>
                </wp:positionH>
                <wp:positionV relativeFrom="paragraph">
                  <wp:posOffset>4291200</wp:posOffset>
                </wp:positionV>
                <wp:extent cx="258250" cy="316800"/>
                <wp:effectExtent l="63500" t="38100" r="59690" b="77470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5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38F277DD" id="Oval 95" o:spid="_x0000_s1026" style="position:absolute;margin-left:386.1pt;margin-top:337.9pt;width:20.35pt;height:24.95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C249D14" wp14:editId="43AAC7BB">
                <wp:simplePos x="0" y="0"/>
                <wp:positionH relativeFrom="column">
                  <wp:posOffset>5033830</wp:posOffset>
                </wp:positionH>
                <wp:positionV relativeFrom="paragraph">
                  <wp:posOffset>2240400</wp:posOffset>
                </wp:positionV>
                <wp:extent cx="403200" cy="316800"/>
                <wp:effectExtent l="63500" t="38100" r="67310" b="7747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67171DE4" id="Oval 94" o:spid="_x0000_s1026" style="position:absolute;margin-left:396.35pt;margin-top:176.4pt;width:31.75pt;height:24.95p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LwfgIAAGoFAAAOAAAAZHJzL2Uyb0RvYy54bWysVEtPGzEQvlfqf7B8L7sbAo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9BD2502" wp14:editId="3841698F">
                <wp:simplePos x="0" y="0"/>
                <wp:positionH relativeFrom="column">
                  <wp:posOffset>4940365</wp:posOffset>
                </wp:positionH>
                <wp:positionV relativeFrom="paragraph">
                  <wp:posOffset>1829825</wp:posOffset>
                </wp:positionV>
                <wp:extent cx="403200" cy="316800"/>
                <wp:effectExtent l="63500" t="38100" r="67310" b="77470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29DB4D5A" id="Oval 93" o:spid="_x0000_s1026" style="position:absolute;margin-left:389pt;margin-top:144.1pt;width:31.75pt;height:24.95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07B76C1" wp14:editId="5B87A1DA">
                <wp:simplePos x="0" y="0"/>
                <wp:positionH relativeFrom="column">
                  <wp:posOffset>4507200</wp:posOffset>
                </wp:positionH>
                <wp:positionV relativeFrom="paragraph">
                  <wp:posOffset>3477600</wp:posOffset>
                </wp:positionV>
                <wp:extent cx="691200" cy="316800"/>
                <wp:effectExtent l="63500" t="38100" r="58420" b="77470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47120DFF" id="Oval 92" o:spid="_x0000_s1026" style="position:absolute;margin-left:354.9pt;margin-top:273.85pt;width:54.45pt;height:24.95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D591CEE" wp14:editId="5EB7D683">
                <wp:simplePos x="0" y="0"/>
                <wp:positionH relativeFrom="column">
                  <wp:posOffset>4507200</wp:posOffset>
                </wp:positionH>
                <wp:positionV relativeFrom="paragraph">
                  <wp:posOffset>5126400</wp:posOffset>
                </wp:positionV>
                <wp:extent cx="619200" cy="316800"/>
                <wp:effectExtent l="63500" t="38100" r="66675" b="77470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1404CB2" id="Oval 91" o:spid="_x0000_s1026" style="position:absolute;margin-left:354.9pt;margin-top:403.65pt;width:48.75pt;height:24.9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DAD49C3" wp14:editId="0BF3A671">
                <wp:simplePos x="0" y="0"/>
                <wp:positionH relativeFrom="column">
                  <wp:posOffset>4521600</wp:posOffset>
                </wp:positionH>
                <wp:positionV relativeFrom="paragraph">
                  <wp:posOffset>3909600</wp:posOffset>
                </wp:positionV>
                <wp:extent cx="820800" cy="316800"/>
                <wp:effectExtent l="63500" t="38100" r="68580" b="77470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363D6009" id="Oval 90" o:spid="_x0000_s1026" style="position:absolute;margin-left:356.05pt;margin-top:307.85pt;width:64.65pt;height:24.9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D450668" wp14:editId="7C1396F3">
                <wp:simplePos x="0" y="0"/>
                <wp:positionH relativeFrom="column">
                  <wp:posOffset>4615200</wp:posOffset>
                </wp:positionH>
                <wp:positionV relativeFrom="paragraph">
                  <wp:posOffset>6775200</wp:posOffset>
                </wp:positionV>
                <wp:extent cx="655200" cy="316800"/>
                <wp:effectExtent l="63500" t="38100" r="69215" b="77470"/>
                <wp:wrapNone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0F937457" id="Oval 89" o:spid="_x0000_s1026" style="position:absolute;margin-left:363.4pt;margin-top:533.5pt;width:51.6pt;height:24.9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692D9F2" wp14:editId="1ABFE186">
                <wp:simplePos x="0" y="0"/>
                <wp:positionH relativeFrom="column">
                  <wp:posOffset>79940</wp:posOffset>
                </wp:positionH>
                <wp:positionV relativeFrom="paragraph">
                  <wp:posOffset>6739770</wp:posOffset>
                </wp:positionV>
                <wp:extent cx="777600" cy="316800"/>
                <wp:effectExtent l="63500" t="38100" r="60960" b="7747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6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3D91410" id="Oval 88" o:spid="_x0000_s1026" style="position:absolute;margin-left:6.3pt;margin-top:530.7pt;width:61.25pt;height:24.95pt;z-index:25197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E3B8588" wp14:editId="5C7E808E">
                <wp:simplePos x="0" y="0"/>
                <wp:positionH relativeFrom="column">
                  <wp:posOffset>79785</wp:posOffset>
                </wp:positionH>
                <wp:positionV relativeFrom="paragraph">
                  <wp:posOffset>5933715</wp:posOffset>
                </wp:positionV>
                <wp:extent cx="777600" cy="316800"/>
                <wp:effectExtent l="63500" t="38100" r="60960" b="7747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6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4C8C8700" id="Oval 87" o:spid="_x0000_s1026" style="position:absolute;margin-left:6.3pt;margin-top:467.2pt;width:61.25pt;height:24.9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C16B2BB" wp14:editId="0DD3A666">
                <wp:simplePos x="0" y="0"/>
                <wp:positionH relativeFrom="column">
                  <wp:posOffset>93600</wp:posOffset>
                </wp:positionH>
                <wp:positionV relativeFrom="paragraph">
                  <wp:posOffset>4730400</wp:posOffset>
                </wp:positionV>
                <wp:extent cx="777600" cy="316800"/>
                <wp:effectExtent l="63500" t="38100" r="60960" b="7747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6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244F84B2" id="Oval 86" o:spid="_x0000_s1026" style="position:absolute;margin-left:7.35pt;margin-top:372.45pt;width:61.25pt;height:24.95pt;z-index:25197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BA35147" wp14:editId="1371C971">
                <wp:simplePos x="0" y="0"/>
                <wp:positionH relativeFrom="column">
                  <wp:posOffset>94750</wp:posOffset>
                </wp:positionH>
                <wp:positionV relativeFrom="paragraph">
                  <wp:posOffset>5530285</wp:posOffset>
                </wp:positionV>
                <wp:extent cx="352800" cy="316800"/>
                <wp:effectExtent l="63500" t="38100" r="66675" b="7747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40A2E73E" id="Oval 85" o:spid="_x0000_s1026" style="position:absolute;margin-left:7.45pt;margin-top:435.45pt;width:27.8pt;height:24.9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ZjfgIAAGoFAAAOAAAAZHJzL2Uyb0RvYy54bWysVEtPGzEQvlfqf7B8L7sbCI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F49B3D1" wp14:editId="19842282">
                <wp:simplePos x="0" y="0"/>
                <wp:positionH relativeFrom="column">
                  <wp:posOffset>108335</wp:posOffset>
                </wp:positionH>
                <wp:positionV relativeFrom="paragraph">
                  <wp:posOffset>4313890</wp:posOffset>
                </wp:positionV>
                <wp:extent cx="352800" cy="316800"/>
                <wp:effectExtent l="63500" t="38100" r="66675" b="77470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779A6BF2" id="Oval 84" o:spid="_x0000_s1026" style="position:absolute;margin-left:8.55pt;margin-top:339.7pt;width:27.8pt;height:24.9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AwSfgIAAGoFAAAOAAAAZHJzL2Uyb0RvYy54bWysVEtPGzEQvlfqf7B8L7sbAo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D2C96EF" wp14:editId="32A75A7E">
                <wp:simplePos x="0" y="0"/>
                <wp:positionH relativeFrom="column">
                  <wp:posOffset>93580</wp:posOffset>
                </wp:positionH>
                <wp:positionV relativeFrom="paragraph">
                  <wp:posOffset>3895090</wp:posOffset>
                </wp:positionV>
                <wp:extent cx="352800" cy="316800"/>
                <wp:effectExtent l="63500" t="38100" r="66675" b="7747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32BF5435" id="Oval 83" o:spid="_x0000_s1026" style="position:absolute;margin-left:7.35pt;margin-top:306.7pt;width:27.8pt;height:24.95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7idfgIAAGoFAAAOAAAAZHJzL2Uyb0RvYy54bWysVEtPGzEQvlfqf7B8L7ubAI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9475D6D" wp14:editId="21D80DA5">
                <wp:simplePos x="0" y="0"/>
                <wp:positionH relativeFrom="column">
                  <wp:posOffset>114985</wp:posOffset>
                </wp:positionH>
                <wp:positionV relativeFrom="paragraph">
                  <wp:posOffset>2663825</wp:posOffset>
                </wp:positionV>
                <wp:extent cx="403200" cy="316800"/>
                <wp:effectExtent l="63500" t="38100" r="67310" b="7747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618C2EAA" id="Oval 82" o:spid="_x0000_s1026" style="position:absolute;margin-left:9.05pt;margin-top:209.75pt;width:31.75pt;height:24.95pt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8902DC2" wp14:editId="4E385BDE">
                <wp:simplePos x="0" y="0"/>
                <wp:positionH relativeFrom="column">
                  <wp:posOffset>115199</wp:posOffset>
                </wp:positionH>
                <wp:positionV relativeFrom="paragraph">
                  <wp:posOffset>7984800</wp:posOffset>
                </wp:positionV>
                <wp:extent cx="1122045" cy="316800"/>
                <wp:effectExtent l="63500" t="38100" r="59055" b="7747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2D5EB733" id="Oval 81" o:spid="_x0000_s1026" style="position:absolute;margin-left:9.05pt;margin-top:628.7pt;width:88.35pt;height:24.95pt;z-index:251957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3293F2B" wp14:editId="40694790">
                <wp:simplePos x="0" y="0"/>
                <wp:positionH relativeFrom="column">
                  <wp:posOffset>151200</wp:posOffset>
                </wp:positionH>
                <wp:positionV relativeFrom="paragraph">
                  <wp:posOffset>7610400</wp:posOffset>
                </wp:positionV>
                <wp:extent cx="950145" cy="316800"/>
                <wp:effectExtent l="63500" t="38100" r="66040" b="7747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145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EEE0F7F" id="Oval 80" o:spid="_x0000_s1026" style="position:absolute;margin-left:11.9pt;margin-top:599.25pt;width:74.8pt;height:24.95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1EB2B38" wp14:editId="55E5B6E5">
                <wp:simplePos x="0" y="0"/>
                <wp:positionH relativeFrom="column">
                  <wp:posOffset>165850</wp:posOffset>
                </wp:positionH>
                <wp:positionV relativeFrom="paragraph">
                  <wp:posOffset>7171785</wp:posOffset>
                </wp:positionV>
                <wp:extent cx="849180" cy="316800"/>
                <wp:effectExtent l="63500" t="38100" r="65405" b="7747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18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690A68F3" id="Oval 79" o:spid="_x0000_s1026" style="position:absolute;margin-left:13.05pt;margin-top:564.7pt;width:66.85pt;height:24.95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A647D4" wp14:editId="4E1E8BA6">
                <wp:simplePos x="0" y="0"/>
                <wp:positionH relativeFrom="column">
                  <wp:posOffset>151200</wp:posOffset>
                </wp:positionH>
                <wp:positionV relativeFrom="paragraph">
                  <wp:posOffset>6357600</wp:posOffset>
                </wp:positionV>
                <wp:extent cx="849180" cy="316800"/>
                <wp:effectExtent l="63500" t="38100" r="65405" b="7747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18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40B121BD" id="Oval 78" o:spid="_x0000_s1026" style="position:absolute;margin-left:11.9pt;margin-top:500.6pt;width:66.85pt;height:24.95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4E02DE9" wp14:editId="274DE584">
                <wp:simplePos x="0" y="0"/>
                <wp:positionH relativeFrom="column">
                  <wp:posOffset>115200</wp:posOffset>
                </wp:positionH>
                <wp:positionV relativeFrom="paragraph">
                  <wp:posOffset>5126400</wp:posOffset>
                </wp:positionV>
                <wp:extent cx="986145" cy="316800"/>
                <wp:effectExtent l="63500" t="38100" r="68580" b="7747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45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75C2545B" id="Oval 77" o:spid="_x0000_s1026" style="position:absolute;margin-left:9.05pt;margin-top:403.65pt;width:77.65pt;height:24.95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26AB053" wp14:editId="01FB42E9">
                <wp:simplePos x="0" y="0"/>
                <wp:positionH relativeFrom="column">
                  <wp:posOffset>115200</wp:posOffset>
                </wp:positionH>
                <wp:positionV relativeFrom="paragraph">
                  <wp:posOffset>3477600</wp:posOffset>
                </wp:positionV>
                <wp:extent cx="1122670" cy="316800"/>
                <wp:effectExtent l="63500" t="38100" r="59055" b="7747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7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659F3157" id="Oval 76" o:spid="_x0000_s1026" style="position:absolute;margin-left:9.05pt;margin-top:273.85pt;width:88.4pt;height:24.95pt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F42A7B5" wp14:editId="5B289409">
                <wp:simplePos x="0" y="0"/>
                <wp:positionH relativeFrom="column">
                  <wp:posOffset>93600</wp:posOffset>
                </wp:positionH>
                <wp:positionV relativeFrom="paragraph">
                  <wp:posOffset>3081600</wp:posOffset>
                </wp:positionV>
                <wp:extent cx="1008000" cy="316800"/>
                <wp:effectExtent l="63500" t="38100" r="59055" b="7747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520431F" id="Oval 75" o:spid="_x0000_s1026" style="position:absolute;margin-left:7.35pt;margin-top:242.65pt;width:79.35pt;height:24.9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EC4007A" wp14:editId="00530EAF">
                <wp:simplePos x="0" y="0"/>
                <wp:positionH relativeFrom="column">
                  <wp:posOffset>94545</wp:posOffset>
                </wp:positionH>
                <wp:positionV relativeFrom="paragraph">
                  <wp:posOffset>2240400</wp:posOffset>
                </wp:positionV>
                <wp:extent cx="1144800" cy="316800"/>
                <wp:effectExtent l="63500" t="38100" r="62230" b="7747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6F86C117" id="Oval 74" o:spid="_x0000_s1026" style="position:absolute;margin-left:7.45pt;margin-top:176.4pt;width:90.15pt;height:24.9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7D4F7E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D66F232" wp14:editId="4166187F">
                <wp:simplePos x="0" y="0"/>
                <wp:positionH relativeFrom="column">
                  <wp:posOffset>93600</wp:posOffset>
                </wp:positionH>
                <wp:positionV relativeFrom="paragraph">
                  <wp:posOffset>1828800</wp:posOffset>
                </wp:positionV>
                <wp:extent cx="1144800" cy="316800"/>
                <wp:effectExtent l="63500" t="38100" r="62230" b="7747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00" cy="3168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oval w14:anchorId="5C7D14C7" id="Oval 73" o:spid="_x0000_s1026" style="position:absolute;margin-left:7.35pt;margin-top:2in;width:90.15pt;height:24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" filled="f" strokecolor="black [3213]" strokeweight="1.5pt">
                <v:shadow on="t" color="black" opacity="22937f" origin=",.5" offset="0,.63889mm"/>
              </v:oval>
            </w:pict>
          </mc:Fallback>
        </mc:AlternateContent>
      </w:r>
      <w:r w:rsidR="00505728">
        <w:rPr>
          <w:noProof/>
        </w:rPr>
        <w:drawing>
          <wp:inline distT="0" distB="0" distL="0" distR="0" wp14:anchorId="04C6880E" wp14:editId="4F5E2474">
            <wp:extent cx="5933440" cy="841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8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9AE" w14:textId="77777777" w:rsidR="00C71E35" w:rsidRDefault="00C71E35">
      <w:pPr>
        <w:sectPr w:rsidR="00C71E35">
          <w:pgSz w:w="12240" w:h="15840"/>
          <w:pgMar w:top="720" w:right="1436" w:bottom="576" w:left="1440" w:header="720" w:footer="720" w:gutter="0"/>
          <w:cols w:space="720"/>
          <w:docGrid w:linePitch="360"/>
        </w:sectPr>
      </w:pPr>
    </w:p>
    <w:p w14:paraId="6259D666" w14:textId="77777777" w:rsidR="00C71E35" w:rsidRDefault="00C71E35">
      <w:pPr>
        <w:autoSpaceDE w:val="0"/>
        <w:autoSpaceDN w:val="0"/>
        <w:spacing w:after="500" w:line="220" w:lineRule="exact"/>
      </w:pPr>
    </w:p>
    <w:p w14:paraId="2B82FE1E" w14:textId="77777777" w:rsidR="00C71E35" w:rsidRDefault="00B66981">
      <w:pPr>
        <w:autoSpaceDE w:val="0"/>
        <w:autoSpaceDN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69A945CA" wp14:editId="1DE73372">
                <wp:simplePos x="0" y="0"/>
                <wp:positionH relativeFrom="column">
                  <wp:posOffset>2596515</wp:posOffset>
                </wp:positionH>
                <wp:positionV relativeFrom="paragraph">
                  <wp:posOffset>2089481</wp:posOffset>
                </wp:positionV>
                <wp:extent cx="2165299" cy="409651"/>
                <wp:effectExtent l="0" t="0" r="698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7D60E" w14:textId="77777777" w:rsidR="00B66981" w:rsidRPr="00B66981" w:rsidRDefault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192.149.24.0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945CA" id="Text Box 31" o:spid="_x0000_s1083" type="#_x0000_t202" style="position:absolute;margin-left:204.45pt;margin-top:164.55pt;width:170.5pt;height:32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" fillcolor="white [3201]" strokeweight=".5pt">
                <v:textbox>
                  <w:txbxContent>
                    <w:p w14:paraId="1C67D60E" w14:textId="77777777" w:rsidR="00B66981" w:rsidRPr="00B66981" w:rsidRDefault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192.149.24.0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9AD66D1" wp14:editId="1C4E47EE">
                <wp:simplePos x="0" y="0"/>
                <wp:positionH relativeFrom="column">
                  <wp:posOffset>2529205</wp:posOffset>
                </wp:positionH>
                <wp:positionV relativeFrom="paragraph">
                  <wp:posOffset>6426531</wp:posOffset>
                </wp:positionV>
                <wp:extent cx="2165299" cy="409651"/>
                <wp:effectExtent l="0" t="0" r="6985" b="952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A69FB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199.20.150.0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D66D1" id="Text Box 109" o:spid="_x0000_s1084" type="#_x0000_t202" style="position:absolute;margin-left:199.15pt;margin-top:506.05pt;width:170.5pt;height:32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" fillcolor="white [3201]" strokeweight=".5pt">
                <v:textbox>
                  <w:txbxContent>
                    <w:p w14:paraId="44EA69FB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199.20.150.0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22A2D70" wp14:editId="271DC91A">
                <wp:simplePos x="0" y="0"/>
                <wp:positionH relativeFrom="column">
                  <wp:posOffset>2595245</wp:posOffset>
                </wp:positionH>
                <wp:positionV relativeFrom="paragraph">
                  <wp:posOffset>5805225</wp:posOffset>
                </wp:positionV>
                <wp:extent cx="2165299" cy="409651"/>
                <wp:effectExtent l="0" t="0" r="6985" b="952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01F73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27.0.0.0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A2D70" id="Text Box 107" o:spid="_x0000_s1085" type="#_x0000_t202" style="position:absolute;margin-left:204.35pt;margin-top:457.1pt;width:170.5pt;height:32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" fillcolor="white [3201]" strokeweight=".5pt">
                <v:textbox>
                  <w:txbxContent>
                    <w:p w14:paraId="7D001F73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27.0.0.0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CB8B2C1" wp14:editId="14AE6B76">
                <wp:simplePos x="0" y="0"/>
                <wp:positionH relativeFrom="column">
                  <wp:posOffset>2595245</wp:posOffset>
                </wp:positionH>
                <wp:positionV relativeFrom="paragraph">
                  <wp:posOffset>4564221</wp:posOffset>
                </wp:positionV>
                <wp:extent cx="2165299" cy="409651"/>
                <wp:effectExtent l="0" t="0" r="6985" b="952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99EB0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223.69.0.0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B2C1" id="Text Box 104" o:spid="_x0000_s1086" type="#_x0000_t202" style="position:absolute;margin-left:204.35pt;margin-top:359.4pt;width:170.5pt;height:3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" fillcolor="white [3201]" strokeweight=".5pt">
                <v:textbox>
                  <w:txbxContent>
                    <w:p w14:paraId="50D99EB0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223.69.0.0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025D3D13" wp14:editId="4DFCC603">
                <wp:simplePos x="0" y="0"/>
                <wp:positionH relativeFrom="column">
                  <wp:posOffset>2529256</wp:posOffset>
                </wp:positionH>
                <wp:positionV relativeFrom="paragraph">
                  <wp:posOffset>7042785</wp:posOffset>
                </wp:positionV>
                <wp:extent cx="2165299" cy="409651"/>
                <wp:effectExtent l="0" t="0" r="6985" b="952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01B45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191.55.165.0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D3D13" id="Text Box 110" o:spid="_x0000_s1087" type="#_x0000_t202" style="position:absolute;margin-left:199.15pt;margin-top:554.55pt;width:170.5pt;height:32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" fillcolor="white [3201]" strokeweight=".5pt">
                <v:textbox>
                  <w:txbxContent>
                    <w:p w14:paraId="4FA01B45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191.55.165.0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5453F33" wp14:editId="7C967DC3">
                <wp:simplePos x="0" y="0"/>
                <wp:positionH relativeFrom="column">
                  <wp:posOffset>2529459</wp:posOffset>
                </wp:positionH>
                <wp:positionV relativeFrom="paragraph">
                  <wp:posOffset>7694270</wp:posOffset>
                </wp:positionV>
                <wp:extent cx="2165299" cy="409651"/>
                <wp:effectExtent l="0" t="0" r="6985" b="952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88A2A7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28.212.0.0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3F33" id="Text Box 108" o:spid="_x0000_s1088" type="#_x0000_t202" style="position:absolute;margin-left:199.15pt;margin-top:605.85pt;width:170.5pt;height:32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" fillcolor="white [3201]" strokeweight=".5pt">
                <v:textbox>
                  <w:txbxContent>
                    <w:p w14:paraId="4088A2A7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28.212.0.0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46393F5" wp14:editId="6B2FEA0E">
                <wp:simplePos x="0" y="0"/>
                <wp:positionH relativeFrom="column">
                  <wp:posOffset>2595296</wp:posOffset>
                </wp:positionH>
                <wp:positionV relativeFrom="paragraph">
                  <wp:posOffset>5199634</wp:posOffset>
                </wp:positionV>
                <wp:extent cx="2165299" cy="409651"/>
                <wp:effectExtent l="0" t="0" r="6985" b="952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5FBEE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200.120.135.0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393F5" id="Text Box 106" o:spid="_x0000_s1089" type="#_x0000_t202" style="position:absolute;margin-left:204.35pt;margin-top:409.4pt;width:170.5pt;height:32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" fillcolor="white [3201]" strokeweight=".5pt">
                <v:textbox>
                  <w:txbxContent>
                    <w:p w14:paraId="0045FBEE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200.120.135.0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83302F0" wp14:editId="480481BC">
                <wp:simplePos x="0" y="0"/>
                <wp:positionH relativeFrom="column">
                  <wp:posOffset>2595296</wp:posOffset>
                </wp:positionH>
                <wp:positionV relativeFrom="paragraph">
                  <wp:posOffset>3985235</wp:posOffset>
                </wp:positionV>
                <wp:extent cx="2165299" cy="409651"/>
                <wp:effectExtent l="0" t="0" r="6985" b="952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BA4CE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186.13.23.0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302F0" id="Text Box 67" o:spid="_x0000_s1090" type="#_x0000_t202" style="position:absolute;margin-left:204.35pt;margin-top:313.8pt;width:170.5pt;height:32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" fillcolor="white [3201]" strokeweight=".5pt">
                <v:textbox>
                  <w:txbxContent>
                    <w:p w14:paraId="4D0BA4CE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186.13.23.0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FF1ED40" wp14:editId="2F2795EE">
                <wp:simplePos x="0" y="0"/>
                <wp:positionH relativeFrom="column">
                  <wp:posOffset>2595296</wp:posOffset>
                </wp:positionH>
                <wp:positionV relativeFrom="paragraph">
                  <wp:posOffset>3370758</wp:posOffset>
                </wp:positionV>
                <wp:extent cx="2165299" cy="409651"/>
                <wp:effectExtent l="0" t="0" r="6985" b="952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7496C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10.0.0.0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1ED40" id="Text Box 66" o:spid="_x0000_s1091" type="#_x0000_t202" style="position:absolute;margin-left:204.35pt;margin-top:265.4pt;width:170.5pt;height:32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" fillcolor="white [3201]" strokeweight=".5pt">
                <v:textbox>
                  <w:txbxContent>
                    <w:p w14:paraId="68F7496C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10.0.0.0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CAF91AC" wp14:editId="16742E88">
                <wp:simplePos x="0" y="0"/>
                <wp:positionH relativeFrom="column">
                  <wp:posOffset>2595296</wp:posOffset>
                </wp:positionH>
                <wp:positionV relativeFrom="paragraph">
                  <wp:posOffset>2749068</wp:posOffset>
                </wp:positionV>
                <wp:extent cx="2165299" cy="409651"/>
                <wp:effectExtent l="0" t="0" r="698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54CEA8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150.203.0.0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91AC" id="Text Box 63" o:spid="_x0000_s1092" type="#_x0000_t202" style="position:absolute;margin-left:204.35pt;margin-top:216.45pt;width:170.5pt;height:32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" fillcolor="white [3201]" strokeweight=".5pt">
                <v:textbox>
                  <w:txbxContent>
                    <w:p w14:paraId="3A54CEA8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150.203.0.0</w:t>
                      </w: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0229CFFB" wp14:editId="191C88FB">
            <wp:extent cx="5847080" cy="8526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8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906D" w14:textId="77777777" w:rsidR="00C71E35" w:rsidRDefault="00C71E35">
      <w:pPr>
        <w:sectPr w:rsidR="00C71E35">
          <w:pgSz w:w="12240" w:h="15840"/>
          <w:pgMar w:top="720" w:right="1440" w:bottom="486" w:left="1440" w:header="720" w:footer="720" w:gutter="0"/>
          <w:cols w:space="720"/>
          <w:docGrid w:linePitch="360"/>
        </w:sectPr>
      </w:pPr>
    </w:p>
    <w:p w14:paraId="62C08308" w14:textId="77777777" w:rsidR="00C71E35" w:rsidRDefault="00C71E35">
      <w:pPr>
        <w:autoSpaceDE w:val="0"/>
        <w:autoSpaceDN w:val="0"/>
        <w:spacing w:after="500" w:line="220" w:lineRule="exact"/>
      </w:pPr>
    </w:p>
    <w:p w14:paraId="0E6FB728" w14:textId="77777777" w:rsidR="00C71E35" w:rsidRDefault="00B66981">
      <w:pPr>
        <w:autoSpaceDE w:val="0"/>
        <w:autoSpaceDN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6BFD2E2" wp14:editId="380A26CE">
                <wp:simplePos x="0" y="0"/>
                <wp:positionH relativeFrom="column">
                  <wp:posOffset>2595203</wp:posOffset>
                </wp:positionH>
                <wp:positionV relativeFrom="paragraph">
                  <wp:posOffset>7774815</wp:posOffset>
                </wp:positionV>
                <wp:extent cx="2165299" cy="409651"/>
                <wp:effectExtent l="0" t="0" r="6985" b="952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0C83D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25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FD2E2" id="Text Box 121" o:spid="_x0000_s1093" type="#_x0000_t202" style="position:absolute;left:0;text-align:left;margin-left:204.35pt;margin-top:612.2pt;width:170.5pt;height:32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" fillcolor="white [3201]" strokeweight=".5pt">
                <v:textbox>
                  <w:txbxContent>
                    <w:p w14:paraId="34D0C83D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25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87F8CAB" wp14:editId="5044622C">
                <wp:simplePos x="0" y="0"/>
                <wp:positionH relativeFrom="column">
                  <wp:posOffset>2595203</wp:posOffset>
                </wp:positionH>
                <wp:positionV relativeFrom="paragraph">
                  <wp:posOffset>7159760</wp:posOffset>
                </wp:positionV>
                <wp:extent cx="2165299" cy="409651"/>
                <wp:effectExtent l="0" t="0" r="6985" b="952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8527C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</w:t>
                            </w:r>
                            <w:r>
                              <w:rPr>
                                <w:lang w:val="vi-VN"/>
                              </w:rPr>
                              <w:t>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F8CAB" id="Text Box 120" o:spid="_x0000_s1094" type="#_x0000_t202" style="position:absolute;left:0;text-align:left;margin-left:204.35pt;margin-top:563.75pt;width:170.5pt;height:32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" fillcolor="white [3201]" strokeweight=".5pt">
                <v:textbox>
                  <w:txbxContent>
                    <w:p w14:paraId="0A78527C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</w:t>
                      </w:r>
                      <w:r>
                        <w:rPr>
                          <w:lang w:val="vi-VN"/>
                        </w:rPr>
                        <w:t>135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A771B1B" wp14:editId="7657D4F0">
                <wp:simplePos x="0" y="0"/>
                <wp:positionH relativeFrom="column">
                  <wp:posOffset>2595203</wp:posOffset>
                </wp:positionH>
                <wp:positionV relativeFrom="paragraph">
                  <wp:posOffset>6522845</wp:posOffset>
                </wp:positionV>
                <wp:extent cx="2165299" cy="409651"/>
                <wp:effectExtent l="0" t="0" r="6985" b="952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E6E48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</w:t>
                            </w:r>
                            <w:r>
                              <w:rPr>
                                <w:lang w:val="vi-VN"/>
                              </w:rPr>
                              <w:t>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71B1B" id="Text Box 119" o:spid="_x0000_s1095" type="#_x0000_t202" style="position:absolute;left:0;text-align:left;margin-left:204.35pt;margin-top:513.6pt;width:170.5pt;height:32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" fillcolor="white [3201]" strokeweight=".5pt">
                <v:textbox>
                  <w:txbxContent>
                    <w:p w14:paraId="555E6E48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</w:t>
                      </w:r>
                      <w:r>
                        <w:rPr>
                          <w:lang w:val="vi-VN"/>
                        </w:rPr>
                        <w:t>135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290FE3D" wp14:editId="2F763829">
                <wp:simplePos x="0" y="0"/>
                <wp:positionH relativeFrom="column">
                  <wp:posOffset>2595203</wp:posOffset>
                </wp:positionH>
                <wp:positionV relativeFrom="paragraph">
                  <wp:posOffset>5923415</wp:posOffset>
                </wp:positionV>
                <wp:extent cx="2165299" cy="409651"/>
                <wp:effectExtent l="0" t="0" r="6985" b="952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24B76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15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0FE3D" id="Text Box 118" o:spid="_x0000_s1096" type="#_x0000_t202" style="position:absolute;left:0;text-align:left;margin-left:204.35pt;margin-top:466.4pt;width:170.5pt;height:32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" fillcolor="white [3201]" strokeweight=".5pt">
                <v:textbox>
                  <w:txbxContent>
                    <w:p w14:paraId="46E24B76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15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2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51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5555A1A" wp14:editId="166E9627">
                <wp:simplePos x="0" y="0"/>
                <wp:positionH relativeFrom="column">
                  <wp:posOffset>2595203</wp:posOffset>
                </wp:positionH>
                <wp:positionV relativeFrom="paragraph">
                  <wp:posOffset>5286510</wp:posOffset>
                </wp:positionV>
                <wp:extent cx="2165299" cy="409651"/>
                <wp:effectExtent l="0" t="0" r="6985" b="952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6CB190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</w:t>
                            </w:r>
                            <w:r>
                              <w:rPr>
                                <w:lang w:val="vi-VN"/>
                              </w:rPr>
                              <w:t>215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55A1A" id="Text Box 117" o:spid="_x0000_s1097" type="#_x0000_t202" style="position:absolute;left:0;text-align:left;margin-left:204.35pt;margin-top:416.25pt;width:170.5pt;height:32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" fillcolor="white [3201]" strokeweight=".5pt">
                <v:textbox>
                  <w:txbxContent>
                    <w:p w14:paraId="2C6CB190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</w:t>
                      </w:r>
                      <w:r>
                        <w:rPr>
                          <w:lang w:val="vi-VN"/>
                        </w:rPr>
                        <w:t>215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B830F91" wp14:editId="5DF8E665">
                <wp:simplePos x="0" y="0"/>
                <wp:positionH relativeFrom="column">
                  <wp:posOffset>2595203</wp:posOffset>
                </wp:positionH>
                <wp:positionV relativeFrom="paragraph">
                  <wp:posOffset>4648835</wp:posOffset>
                </wp:positionV>
                <wp:extent cx="2165299" cy="409651"/>
                <wp:effectExtent l="0" t="0" r="6985" b="952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BE9AE9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23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B66981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30F91" id="Text Box 116" o:spid="_x0000_s1098" type="#_x0000_t202" style="position:absolute;left:0;text-align:left;margin-left:204.35pt;margin-top:366.05pt;width:170.5pt;height:32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" fillcolor="white [3201]" strokeweight=".5pt">
                <v:textbox>
                  <w:txbxContent>
                    <w:p w14:paraId="41BE9AE9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23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2</w:t>
                      </w:r>
                      <w:r w:rsidR="00B66981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0AB9DCA" wp14:editId="42D113D7">
                <wp:simplePos x="0" y="0"/>
                <wp:positionH relativeFrom="column">
                  <wp:posOffset>2595203</wp:posOffset>
                </wp:positionH>
                <wp:positionV relativeFrom="paragraph">
                  <wp:posOffset>4042171</wp:posOffset>
                </wp:positionV>
                <wp:extent cx="2165299" cy="409651"/>
                <wp:effectExtent l="0" t="0" r="6985" b="952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3B581E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B9DCA" id="Text Box 115" o:spid="_x0000_s1099" type="#_x0000_t202" style="position:absolute;left:0;text-align:left;margin-left:204.35pt;margin-top:318.3pt;width:170.5pt;height:32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" fillcolor="white [3201]" strokeweight=".5pt">
                <v:textbox>
                  <w:txbxContent>
                    <w:p w14:paraId="4D3B581E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9F3078E" wp14:editId="2B75B45E">
                <wp:simplePos x="0" y="0"/>
                <wp:positionH relativeFrom="column">
                  <wp:posOffset>2595203</wp:posOffset>
                </wp:positionH>
                <wp:positionV relativeFrom="paragraph">
                  <wp:posOffset>3382395</wp:posOffset>
                </wp:positionV>
                <wp:extent cx="2165299" cy="409651"/>
                <wp:effectExtent l="0" t="0" r="6985" b="952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ABAD9C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10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1</w:t>
                            </w:r>
                            <w:r w:rsidR="00B66981">
                              <w:rPr>
                                <w:lang w:val="vi-VN"/>
                              </w:rPr>
                              <w:t>0.</w:t>
                            </w:r>
                            <w:r>
                              <w:rPr>
                                <w:lang w:val="vi-VN"/>
                              </w:rPr>
                              <w:t>1</w:t>
                            </w:r>
                            <w:r w:rsidR="00B66981">
                              <w:rPr>
                                <w:lang w:val="vi-V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3078E" id="Text Box 114" o:spid="_x0000_s1100" type="#_x0000_t202" style="position:absolute;left:0;text-align:left;margin-left:204.35pt;margin-top:266.35pt;width:170.5pt;height:32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" fillcolor="white [3201]" strokeweight=".5pt">
                <v:textbox>
                  <w:txbxContent>
                    <w:p w14:paraId="1FABAD9C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10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1</w:t>
                      </w:r>
                      <w:r w:rsidR="00B66981">
                        <w:rPr>
                          <w:lang w:val="vi-VN"/>
                        </w:rPr>
                        <w:t>0.</w:t>
                      </w:r>
                      <w:r>
                        <w:rPr>
                          <w:lang w:val="vi-VN"/>
                        </w:rPr>
                        <w:t>1</w:t>
                      </w:r>
                      <w:r w:rsidR="00B66981">
                        <w:rPr>
                          <w:lang w:val="vi-V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D95558F" wp14:editId="45003FDE">
                <wp:simplePos x="0" y="0"/>
                <wp:positionH relativeFrom="column">
                  <wp:posOffset>2595203</wp:posOffset>
                </wp:positionH>
                <wp:positionV relativeFrom="paragraph">
                  <wp:posOffset>2757805</wp:posOffset>
                </wp:positionV>
                <wp:extent cx="2165299" cy="409651"/>
                <wp:effectExtent l="0" t="0" r="6985" b="952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F8195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230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5558F" id="Text Box 113" o:spid="_x0000_s1101" type="#_x0000_t202" style="position:absolute;left:0;text-align:left;margin-left:204.35pt;margin-top:217.15pt;width:170.5pt;height:32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" fillcolor="white [3201]" strokeweight=".5pt">
                <v:textbox>
                  <w:txbxContent>
                    <w:p w14:paraId="03FF8195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230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359EF739" wp14:editId="2E7F1BCD">
                <wp:simplePos x="0" y="0"/>
                <wp:positionH relativeFrom="column">
                  <wp:posOffset>2594662</wp:posOffset>
                </wp:positionH>
                <wp:positionV relativeFrom="paragraph">
                  <wp:posOffset>2197485</wp:posOffset>
                </wp:positionV>
                <wp:extent cx="2165299" cy="409651"/>
                <wp:effectExtent l="0" t="0" r="6985" b="952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5B785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</w:t>
                            </w:r>
                            <w:r>
                              <w:rPr>
                                <w:lang w:val="vi-V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F739" id="Text Box 111" o:spid="_x0000_s1102" type="#_x0000_t202" style="position:absolute;left:0;text-align:left;margin-left:204.3pt;margin-top:173.05pt;width:170.5pt;height:32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" fillcolor="white [3201]" strokeweight=".5pt">
                <v:textbox>
                  <w:txbxContent>
                    <w:p w14:paraId="2CB5B785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</w:t>
                      </w:r>
                      <w:r>
                        <w:rPr>
                          <w:lang w:val="vi-V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5D5A55FF" wp14:editId="6DA1FF43">
            <wp:extent cx="6390640" cy="861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690" w14:textId="77777777" w:rsidR="00C71E35" w:rsidRDefault="00C71E35">
      <w:pPr>
        <w:sectPr w:rsidR="00C71E35">
          <w:pgSz w:w="12240" w:h="15840"/>
          <w:pgMar w:top="720" w:right="716" w:bottom="420" w:left="1440" w:header="720" w:footer="720" w:gutter="0"/>
          <w:cols w:space="720"/>
          <w:docGrid w:linePitch="360"/>
        </w:sectPr>
      </w:pPr>
    </w:p>
    <w:p w14:paraId="0F1E4286" w14:textId="77777777" w:rsidR="00C71E35" w:rsidRDefault="00C71E35">
      <w:pPr>
        <w:autoSpaceDE w:val="0"/>
        <w:autoSpaceDN w:val="0"/>
        <w:spacing w:after="500" w:line="220" w:lineRule="exact"/>
      </w:pPr>
    </w:p>
    <w:p w14:paraId="16EACADA" w14:textId="77777777" w:rsidR="00C71E35" w:rsidRDefault="008A7FF0">
      <w:pPr>
        <w:autoSpaceDE w:val="0"/>
        <w:autoSpaceDN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ACA8F31" wp14:editId="47E453B2">
                <wp:simplePos x="0" y="0"/>
                <wp:positionH relativeFrom="column">
                  <wp:posOffset>2654935</wp:posOffset>
                </wp:positionH>
                <wp:positionV relativeFrom="paragraph">
                  <wp:posOffset>5735320</wp:posOffset>
                </wp:positionV>
                <wp:extent cx="2165299" cy="409651"/>
                <wp:effectExtent l="0" t="0" r="6985" b="952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CC5BA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255.255</w:t>
                            </w:r>
                            <w:r>
                              <w:rPr>
                                <w:lang w:val="vi-VN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A8F31" id="Text Box 132" o:spid="_x0000_s1103" type="#_x0000_t202" style="position:absolute;left:0;text-align:left;margin-left:209.05pt;margin-top:451.6pt;width:170.5pt;height:32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" fillcolor="white [3201]" strokeweight=".5pt">
                <v:textbox>
                  <w:txbxContent>
                    <w:p w14:paraId="1CCCC5BA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255.255</w:t>
                      </w:r>
                      <w:r>
                        <w:rPr>
                          <w:lang w:val="vi-VN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D6BA81C" wp14:editId="461D08D9">
                <wp:simplePos x="0" y="0"/>
                <wp:positionH relativeFrom="column">
                  <wp:posOffset>2655528</wp:posOffset>
                </wp:positionH>
                <wp:positionV relativeFrom="paragraph">
                  <wp:posOffset>7794584</wp:posOffset>
                </wp:positionV>
                <wp:extent cx="2165299" cy="409651"/>
                <wp:effectExtent l="0" t="0" r="6985" b="952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C9DB87" w14:textId="77777777" w:rsidR="00B66981" w:rsidRPr="00B66981" w:rsidRDefault="008A7FF0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A81C" id="Text Box 137" o:spid="_x0000_s1104" type="#_x0000_t202" style="position:absolute;left:0;text-align:left;margin-left:209.1pt;margin-top:613.75pt;width:170.5pt;height:32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" fillcolor="white [3201]" strokeweight=".5pt">
                <v:textbox>
                  <w:txbxContent>
                    <w:p w14:paraId="45C9DB87" w14:textId="77777777" w:rsidR="00B66981" w:rsidRPr="00B66981" w:rsidRDefault="008A7FF0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2E93C08" wp14:editId="28B0D886">
                <wp:simplePos x="0" y="0"/>
                <wp:positionH relativeFrom="column">
                  <wp:posOffset>2655528</wp:posOffset>
                </wp:positionH>
                <wp:positionV relativeFrom="paragraph">
                  <wp:posOffset>7381948</wp:posOffset>
                </wp:positionV>
                <wp:extent cx="2165299" cy="409651"/>
                <wp:effectExtent l="0" t="0" r="6985" b="952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BD31E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93C08" id="Text Box 136" o:spid="_x0000_s1105" type="#_x0000_t202" style="position:absolute;left:0;text-align:left;margin-left:209.1pt;margin-top:581.25pt;width:170.5pt;height:32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" fillcolor="white [3201]" strokeweight=".5pt">
                <v:textbox>
                  <w:txbxContent>
                    <w:p w14:paraId="180BD31E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36F4973" wp14:editId="7F61802A">
                <wp:simplePos x="0" y="0"/>
                <wp:positionH relativeFrom="column">
                  <wp:posOffset>2654935</wp:posOffset>
                </wp:positionH>
                <wp:positionV relativeFrom="paragraph">
                  <wp:posOffset>6559550</wp:posOffset>
                </wp:positionV>
                <wp:extent cx="2164715" cy="409575"/>
                <wp:effectExtent l="0" t="0" r="6985" b="952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71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A75D94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F4973" id="Text Box 134" o:spid="_x0000_s1106" type="#_x0000_t202" style="position:absolute;left:0;text-align:left;margin-left:209.05pt;margin-top:516.5pt;width:170.45pt;height:32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" fillcolor="white [3201]" strokeweight=".5pt">
                <v:textbox>
                  <w:txbxContent>
                    <w:p w14:paraId="0AA75D94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A7EBEB9" wp14:editId="4B679599">
                <wp:simplePos x="0" y="0"/>
                <wp:positionH relativeFrom="column">
                  <wp:posOffset>2655289</wp:posOffset>
                </wp:positionH>
                <wp:positionV relativeFrom="paragraph">
                  <wp:posOffset>6969719</wp:posOffset>
                </wp:positionV>
                <wp:extent cx="2165299" cy="409651"/>
                <wp:effectExtent l="0" t="0" r="6985" b="952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4FF6A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EBEB9" id="Text Box 135" o:spid="_x0000_s1107" type="#_x0000_t202" style="position:absolute;left:0;text-align:left;margin-left:209.1pt;margin-top:548.8pt;width:170.5pt;height:32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" fillcolor="white [3201]" strokeweight=".5pt">
                <v:textbox>
                  <w:txbxContent>
                    <w:p w14:paraId="76E4FF6A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FE2F8FB" wp14:editId="21768C54">
                <wp:simplePos x="0" y="0"/>
                <wp:positionH relativeFrom="column">
                  <wp:posOffset>2655528</wp:posOffset>
                </wp:positionH>
                <wp:positionV relativeFrom="paragraph">
                  <wp:posOffset>6148028</wp:posOffset>
                </wp:positionV>
                <wp:extent cx="2165299" cy="409651"/>
                <wp:effectExtent l="0" t="0" r="6985" b="952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E8F24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2F8FB" id="Text Box 133" o:spid="_x0000_s1108" type="#_x0000_t202" style="position:absolute;left:0;text-align:left;margin-left:209.1pt;margin-top:484.1pt;width:170.5pt;height:32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" fillcolor="white [3201]" strokeweight=".5pt">
                <v:textbox>
                  <w:txbxContent>
                    <w:p w14:paraId="65EE8F24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BF22F82" wp14:editId="75156285">
                <wp:simplePos x="0" y="0"/>
                <wp:positionH relativeFrom="column">
                  <wp:posOffset>2655528</wp:posOffset>
                </wp:positionH>
                <wp:positionV relativeFrom="paragraph">
                  <wp:posOffset>5278943</wp:posOffset>
                </wp:positionV>
                <wp:extent cx="2165299" cy="409651"/>
                <wp:effectExtent l="0" t="0" r="6985" b="952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74B608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22F82" id="Text Box 131" o:spid="_x0000_s1109" type="#_x0000_t202" style="position:absolute;left:0;text-align:left;margin-left:209.1pt;margin-top:415.65pt;width:170.5pt;height:32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" fillcolor="white [3201]" strokeweight=".5pt">
                <v:textbox>
                  <w:txbxContent>
                    <w:p w14:paraId="0474B608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0716F6B" wp14:editId="2ACC3350">
                <wp:simplePos x="0" y="0"/>
                <wp:positionH relativeFrom="column">
                  <wp:posOffset>2655528</wp:posOffset>
                </wp:positionH>
                <wp:positionV relativeFrom="paragraph">
                  <wp:posOffset>4913340</wp:posOffset>
                </wp:positionV>
                <wp:extent cx="2165299" cy="409651"/>
                <wp:effectExtent l="0" t="0" r="6985" b="952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BE18E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16F6B" id="Text Box 130" o:spid="_x0000_s1110" type="#_x0000_t202" style="position:absolute;left:0;text-align:left;margin-left:209.1pt;margin-top:386.9pt;width:170.5pt;height:32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" fillcolor="white [3201]" strokeweight=".5pt">
                <v:textbox>
                  <w:txbxContent>
                    <w:p w14:paraId="723BE18E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6D95CED" wp14:editId="0BCEDA46">
                <wp:simplePos x="0" y="0"/>
                <wp:positionH relativeFrom="column">
                  <wp:posOffset>2655528</wp:posOffset>
                </wp:positionH>
                <wp:positionV relativeFrom="paragraph">
                  <wp:posOffset>4533858</wp:posOffset>
                </wp:positionV>
                <wp:extent cx="2165299" cy="409651"/>
                <wp:effectExtent l="0" t="0" r="6985" b="952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61E67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95CED" id="Text Box 129" o:spid="_x0000_s1111" type="#_x0000_t202" style="position:absolute;left:0;text-align:left;margin-left:209.1pt;margin-top:357pt;width:170.5pt;height:32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" fillcolor="white [3201]" strokeweight=".5pt">
                <v:textbox>
                  <w:txbxContent>
                    <w:p w14:paraId="53661E67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99871BE" wp14:editId="0850565A">
                <wp:simplePos x="0" y="0"/>
                <wp:positionH relativeFrom="column">
                  <wp:posOffset>2655528</wp:posOffset>
                </wp:positionH>
                <wp:positionV relativeFrom="paragraph">
                  <wp:posOffset>4121744</wp:posOffset>
                </wp:positionV>
                <wp:extent cx="2165299" cy="409651"/>
                <wp:effectExtent l="0" t="0" r="6985" b="952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E8DB45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871BE" id="Text Box 128" o:spid="_x0000_s1112" type="#_x0000_t202" style="position:absolute;left:0;text-align:left;margin-left:209.1pt;margin-top:324.55pt;width:170.5pt;height:32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" fillcolor="white [3201]" strokeweight=".5pt">
                <v:textbox>
                  <w:txbxContent>
                    <w:p w14:paraId="66E8DB45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D0D6363" wp14:editId="55AA7247">
                <wp:simplePos x="0" y="0"/>
                <wp:positionH relativeFrom="column">
                  <wp:posOffset>2655528</wp:posOffset>
                </wp:positionH>
                <wp:positionV relativeFrom="paragraph">
                  <wp:posOffset>3709628</wp:posOffset>
                </wp:positionV>
                <wp:extent cx="2165299" cy="409651"/>
                <wp:effectExtent l="0" t="0" r="6985" b="952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DF9AB2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D6363" id="Text Box 127" o:spid="_x0000_s1113" type="#_x0000_t202" style="position:absolute;left:0;text-align:left;margin-left:209.1pt;margin-top:292.1pt;width:170.5pt;height:32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" fillcolor="white [3201]" strokeweight=".5pt">
                <v:textbox>
                  <w:txbxContent>
                    <w:p w14:paraId="01DF9AB2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6EEF92B" wp14:editId="18D9A544">
                <wp:simplePos x="0" y="0"/>
                <wp:positionH relativeFrom="column">
                  <wp:posOffset>2655528</wp:posOffset>
                </wp:positionH>
                <wp:positionV relativeFrom="paragraph">
                  <wp:posOffset>3297514</wp:posOffset>
                </wp:positionV>
                <wp:extent cx="2165299" cy="409651"/>
                <wp:effectExtent l="0" t="0" r="6985" b="952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78A95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EF92B" id="Text Box 126" o:spid="_x0000_s1114" type="#_x0000_t202" style="position:absolute;left:0;text-align:left;margin-left:209.1pt;margin-top:259.65pt;width:170.5pt;height:32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" fillcolor="white [3201]" strokeweight=".5pt">
                <v:textbox>
                  <w:txbxContent>
                    <w:p w14:paraId="43078A95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0A5CF7B" wp14:editId="2415A137">
                <wp:simplePos x="0" y="0"/>
                <wp:positionH relativeFrom="column">
                  <wp:posOffset>2655528</wp:posOffset>
                </wp:positionH>
                <wp:positionV relativeFrom="paragraph">
                  <wp:posOffset>2887657</wp:posOffset>
                </wp:positionV>
                <wp:extent cx="2165299" cy="409651"/>
                <wp:effectExtent l="0" t="0" r="6985" b="952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0A7F0F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>
                              <w:rPr>
                                <w:lang w:val="vi-VN"/>
                              </w:rPr>
                              <w:t>0</w:t>
                            </w:r>
                            <w:r w:rsidR="00B66981"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CF7B" id="Text Box 125" o:spid="_x0000_s1115" type="#_x0000_t202" style="position:absolute;left:0;text-align:left;margin-left:209.1pt;margin-top:227.35pt;width:170.5pt;height:32.2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" fillcolor="white [3201]" strokeweight=".5pt">
                <v:textbox>
                  <w:txbxContent>
                    <w:p w14:paraId="560A7F0F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>
                        <w:rPr>
                          <w:lang w:val="vi-VN"/>
                        </w:rPr>
                        <w:t>0</w:t>
                      </w:r>
                      <w:r w:rsidR="00B66981"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CD67473" wp14:editId="7A3E45D4">
                <wp:simplePos x="0" y="0"/>
                <wp:positionH relativeFrom="column">
                  <wp:posOffset>2655528</wp:posOffset>
                </wp:positionH>
                <wp:positionV relativeFrom="paragraph">
                  <wp:posOffset>2525353</wp:posOffset>
                </wp:positionV>
                <wp:extent cx="2165299" cy="409651"/>
                <wp:effectExtent l="0" t="0" r="6985" b="952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D11E5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A21EBA">
                              <w:rPr>
                                <w:lang w:val="vi-VN"/>
                              </w:rPr>
                              <w:t>0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67473" id="Text Box 124" o:spid="_x0000_s1116" type="#_x0000_t202" style="position:absolute;left:0;text-align:left;margin-left:209.1pt;margin-top:198.85pt;width:170.5pt;height:32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" fillcolor="white [3201]" strokeweight=".5pt">
                <v:textbox>
                  <w:txbxContent>
                    <w:p w14:paraId="3F4D11E5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A21EBA">
                        <w:rPr>
                          <w:lang w:val="vi-VN"/>
                        </w:rPr>
                        <w:t>0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209BF24" wp14:editId="0AF69BED">
                <wp:simplePos x="0" y="0"/>
                <wp:positionH relativeFrom="column">
                  <wp:posOffset>2655528</wp:posOffset>
                </wp:positionH>
                <wp:positionV relativeFrom="paragraph">
                  <wp:posOffset>2113239</wp:posOffset>
                </wp:positionV>
                <wp:extent cx="2165299" cy="409651"/>
                <wp:effectExtent l="0" t="0" r="6985" b="952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CEF21" w14:textId="77777777" w:rsidR="00B66981" w:rsidRPr="00B66981" w:rsidRDefault="00A21EBA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255</w:t>
                            </w:r>
                            <w:r w:rsidR="00B66981">
                              <w:rPr>
                                <w:lang w:val="vi-VN"/>
                              </w:rPr>
                              <w:t>.</w:t>
                            </w:r>
                            <w:r w:rsidR="008A7FF0">
                              <w:rPr>
                                <w:lang w:val="vi-VN"/>
                              </w:rPr>
                              <w:t>255.255</w:t>
                            </w:r>
                            <w:r w:rsidR="00B66981">
                              <w:rPr>
                                <w:lang w:val="vi-VN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9BF24" id="Text Box 123" o:spid="_x0000_s1117" type="#_x0000_t202" style="position:absolute;left:0;text-align:left;margin-left:209.1pt;margin-top:166.4pt;width:170.5pt;height:3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" fillcolor="white [3201]" strokeweight=".5pt">
                <v:textbox>
                  <w:txbxContent>
                    <w:p w14:paraId="44CCEF21" w14:textId="77777777" w:rsidR="00B66981" w:rsidRPr="00B66981" w:rsidRDefault="00A21EBA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255</w:t>
                      </w:r>
                      <w:r w:rsidR="00B66981">
                        <w:rPr>
                          <w:lang w:val="vi-VN"/>
                        </w:rPr>
                        <w:t>.</w:t>
                      </w:r>
                      <w:r w:rsidR="008A7FF0">
                        <w:rPr>
                          <w:lang w:val="vi-VN"/>
                        </w:rPr>
                        <w:t>255.255</w:t>
                      </w:r>
                      <w:r w:rsidR="00B66981">
                        <w:rPr>
                          <w:lang w:val="vi-VN"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B66981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1C89064" wp14:editId="76581621">
                <wp:simplePos x="0" y="0"/>
                <wp:positionH relativeFrom="column">
                  <wp:posOffset>2655164</wp:posOffset>
                </wp:positionH>
                <wp:positionV relativeFrom="paragraph">
                  <wp:posOffset>1703726</wp:posOffset>
                </wp:positionV>
                <wp:extent cx="2165299" cy="409651"/>
                <wp:effectExtent l="0" t="0" r="6985" b="952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299" cy="40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1C8D8" w14:textId="77777777" w:rsidR="00B66981" w:rsidRPr="00B66981" w:rsidRDefault="00B66981" w:rsidP="00B66981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2</w:t>
                            </w:r>
                            <w:r w:rsidR="00A21EBA">
                              <w:rPr>
                                <w:lang w:val="vi-VN"/>
                              </w:rPr>
                              <w:t>55</w:t>
                            </w:r>
                            <w:r>
                              <w:rPr>
                                <w:lang w:val="vi-VN"/>
                              </w:rPr>
                              <w:t>.</w:t>
                            </w:r>
                            <w:r w:rsidR="00A21EBA">
                              <w:rPr>
                                <w:lang w:val="vi-VN"/>
                              </w:rPr>
                              <w:t>255</w:t>
                            </w:r>
                            <w:r>
                              <w:rPr>
                                <w:lang w:val="vi-VN"/>
                              </w:rPr>
                              <w:t>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89064" id="Text Box 122" o:spid="_x0000_s1118" type="#_x0000_t202" style="position:absolute;left:0;text-align:left;margin-left:209.05pt;margin-top:134.15pt;width:170.5pt;height:32.2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" fillcolor="white [3201]" strokeweight=".5pt">
                <v:textbox>
                  <w:txbxContent>
                    <w:p w14:paraId="3611C8D8" w14:textId="77777777" w:rsidR="00B66981" w:rsidRPr="00B66981" w:rsidRDefault="00B66981" w:rsidP="00B66981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2</w:t>
                      </w:r>
                      <w:r w:rsidR="00A21EBA">
                        <w:rPr>
                          <w:lang w:val="vi-VN"/>
                        </w:rPr>
                        <w:t>55</w:t>
                      </w:r>
                      <w:r>
                        <w:rPr>
                          <w:lang w:val="vi-VN"/>
                        </w:rPr>
                        <w:t>.</w:t>
                      </w:r>
                      <w:r w:rsidR="00A21EBA">
                        <w:rPr>
                          <w:lang w:val="vi-VN"/>
                        </w:rPr>
                        <w:t>255</w:t>
                      </w:r>
                      <w:r>
                        <w:rPr>
                          <w:lang w:val="vi-VN"/>
                        </w:rPr>
                        <w:t>.0.0</w:t>
                      </w:r>
                    </w:p>
                  </w:txbxContent>
                </v:textbox>
              </v:shape>
            </w:pict>
          </mc:Fallback>
        </mc:AlternateContent>
      </w:r>
      <w:r w:rsidR="00505728">
        <w:rPr>
          <w:noProof/>
        </w:rPr>
        <w:drawing>
          <wp:inline distT="0" distB="0" distL="0" distR="0" wp14:anchorId="2C55ECF8" wp14:editId="7770BF08">
            <wp:extent cx="6209030" cy="8446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84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BB33" w14:textId="77777777" w:rsidR="00C71E35" w:rsidRDefault="00C71E35">
      <w:pPr>
        <w:sectPr w:rsidR="00C71E35">
          <w:pgSz w:w="12240" w:h="15840"/>
          <w:pgMar w:top="720" w:right="1002" w:bottom="548" w:left="1440" w:header="720" w:footer="720" w:gutter="0"/>
          <w:cols w:space="720"/>
          <w:docGrid w:linePitch="360"/>
        </w:sectPr>
      </w:pPr>
    </w:p>
    <w:p w14:paraId="413E8199" w14:textId="77777777" w:rsidR="00C71E35" w:rsidRDefault="00C71E35">
      <w:pPr>
        <w:autoSpaceDE w:val="0"/>
        <w:autoSpaceDN w:val="0"/>
        <w:spacing w:after="484" w:line="220" w:lineRule="exact"/>
      </w:pPr>
    </w:p>
    <w:p w14:paraId="15FE9DE8" w14:textId="77777777" w:rsidR="008E0A7E" w:rsidRDefault="00505728">
      <w:pPr>
        <w:autoSpaceDE w:val="0"/>
        <w:autoSpaceDN w:val="0"/>
        <w:spacing w:line="390" w:lineRule="exact"/>
        <w:ind w:right="3456"/>
        <w:rPr>
          <w:b/>
          <w:color w:val="006FC0"/>
          <w:sz w:val="28"/>
        </w:rPr>
      </w:pPr>
      <w:r>
        <w:rPr>
          <w:b/>
          <w:color w:val="006FC0"/>
          <w:sz w:val="28"/>
        </w:rPr>
        <w:t xml:space="preserve">Bài tập mẫu: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Số lượng mạng con yêu cầu : 14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Số lượng địa chỉ sử dụng cho host : 14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Địa chỉ mạng ban đầu: 192.10.10.0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Đây là địa chỉ lớp : C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Subnet Mask mặc định là : 255.255.255.0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Subnet Mask thỏa yêu cầu : 255.255.255.240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Tổng số lượng subnet tạo ra : 16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Tổng số lượng địa chỉ cho host tạo ra là : 16 </w:t>
      </w:r>
      <w:r>
        <w:br/>
      </w:r>
      <w:r>
        <w:rPr>
          <w:rFonts w:ascii="TimesNewRomanPSMT" w:eastAsia="TimesNewRomanPSMT" w:hAnsi="TimesNewRomanPSMT"/>
          <w:color w:val="006FC0"/>
          <w:sz w:val="28"/>
        </w:rPr>
        <w:t xml:space="preserve">Tổng số lượng địa chỉ sử dụng được cho host là: 14 Số bit mượn từ subnet mask ban đầu là : 4 </w:t>
      </w:r>
      <w:r>
        <w:br/>
      </w:r>
      <w:r>
        <w:rPr>
          <w:b/>
          <w:color w:val="006FC0"/>
          <w:sz w:val="28"/>
        </w:rPr>
        <w:t>Phần 1: Sinh viên hoàn tất dạng bài tập sau:</w:t>
      </w:r>
    </w:p>
    <w:p w14:paraId="5F866E8C" w14:textId="1BE36C62" w:rsidR="00901AB2" w:rsidRDefault="00505728" w:rsidP="000A2F9A">
      <w:pPr>
        <w:autoSpaceDE w:val="0"/>
        <w:autoSpaceDN w:val="0"/>
        <w:spacing w:line="390" w:lineRule="exact"/>
        <w:ind w:right="2697"/>
        <w:rPr>
          <w:rFonts w:ascii="TimesNewRomanPSMT" w:eastAsia="TimesNewRomanPSMT" w:hAnsi="TimesNewRomanPSMT"/>
          <w:color w:val="000000"/>
          <w:sz w:val="28"/>
        </w:rPr>
      </w:pPr>
      <w:r>
        <w:rPr>
          <w:b/>
          <w:color w:val="006FC0"/>
          <w:sz w:val="28"/>
        </w:rPr>
        <w:t>Bà</w:t>
      </w:r>
      <w:r w:rsidR="008E0A7E">
        <w:rPr>
          <w:b/>
          <w:color w:val="006FC0"/>
          <w:sz w:val="28"/>
          <w:lang w:val="vi-VN"/>
        </w:rPr>
        <w:t xml:space="preserve">i </w:t>
      </w:r>
      <w:r>
        <w:rPr>
          <w:b/>
          <w:color w:val="006FC0"/>
          <w:sz w:val="28"/>
        </w:rPr>
        <w:t xml:space="preserve">tập 1: 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Số lượng mạng con yêu cầu : 1000 </w:t>
      </w:r>
      <w:r w:rsidR="00DA1B05">
        <w:rPr>
          <w:rFonts w:ascii="TimesNewRomanPSMT" w:eastAsia="TimesNewRomanPSMT" w:hAnsi="TimesNewRomanPSMT"/>
          <w:color w:val="FF0000"/>
          <w:sz w:val="28"/>
        </w:rPr>
        <w:t>2^10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>Số lượng địa chỉ sử dụng cho host : 60</w:t>
      </w:r>
      <w:r w:rsidR="00DA1B05">
        <w:rPr>
          <w:rFonts w:ascii="TimesNewRomanPSMT" w:eastAsia="TimesNewRomanPSMT" w:hAnsi="TimesNewRomanPSMT"/>
          <w:color w:val="FF0000"/>
          <w:sz w:val="28"/>
        </w:rPr>
        <w:t xml:space="preserve">  2^</w:t>
      </w:r>
      <w:r w:rsidR="00ED46DF">
        <w:rPr>
          <w:rFonts w:ascii="TimesNewRomanPSMT" w:eastAsia="TimesNewRomanPSMT" w:hAnsi="TimesNewRomanPSMT"/>
          <w:color w:val="FF0000"/>
          <w:sz w:val="28"/>
        </w:rPr>
        <w:t>6</w:t>
      </w:r>
      <w:r w:rsidR="000122ED">
        <w:rPr>
          <w:rFonts w:ascii="TimesNewRomanPSMT" w:eastAsia="TimesNewRomanPSMT" w:hAnsi="TimesNewRomanPSMT"/>
          <w:color w:val="FF0000"/>
          <w:sz w:val="28"/>
        </w:rPr>
        <w:t xml:space="preserve"> (32-6=26)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>Địa chỉ mạng ban đầu: 165.100.0.0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9731D5">
        <w:rPr>
          <w:rFonts w:ascii="TimesNewRomanPSMT" w:eastAsia="TimesNewRomanPSMT" w:hAnsi="TimesNewRomanPSMT"/>
          <w:color w:val="000000"/>
          <w:sz w:val="28"/>
        </w:rPr>
        <w:t>B</w:t>
      </w:r>
      <w:r w:rsidR="00F21253">
        <w:rPr>
          <w:rFonts w:ascii="TimesNewRomanPSMT" w:eastAsia="TimesNewRomanPSMT" w:hAnsi="TimesNewRomanPSMT"/>
          <w:color w:val="000000"/>
          <w:sz w:val="28"/>
        </w:rPr>
        <w:t xml:space="preserve"> (16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9731D5">
        <w:rPr>
          <w:rFonts w:ascii="TimesNewRomanPSMT" w:eastAsia="TimesNewRomanPSMT" w:hAnsi="TimesNewRomanPSMT"/>
          <w:color w:val="000000"/>
          <w:sz w:val="28"/>
        </w:rPr>
        <w:t>255.255.0.0</w:t>
      </w:r>
      <w:r w:rsidR="00F21253">
        <w:rPr>
          <w:rFonts w:ascii="TimesNewRomanPSMT" w:eastAsia="TimesNewRomanPSMT" w:hAnsi="TimesNewRomanPSMT"/>
          <w:color w:val="000000"/>
          <w:sz w:val="28"/>
        </w:rPr>
        <w:t xml:space="preserve"> (16</w:t>
      </w:r>
      <w:r w:rsidR="002601AE">
        <w:rPr>
          <w:rFonts w:ascii="TimesNewRomanPSMT" w:eastAsia="TimesNewRomanPSMT" w:hAnsi="TimesNewRomanPSMT"/>
          <w:color w:val="000000"/>
          <w:sz w:val="28"/>
          <w:lang w:val="vi-VN"/>
        </w:rPr>
        <w:t xml:space="preserve"> </w:t>
      </w:r>
      <w:r w:rsidR="00F21253">
        <w:rPr>
          <w:rFonts w:ascii="TimesNewRomanPSMT" w:eastAsia="TimesNewRomanPSMT" w:hAnsi="TimesNewRomanPSMT"/>
          <w:color w:val="000000"/>
          <w:sz w:val="28"/>
        </w:rPr>
        <w:t>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Subnet Mask thỏa yêu cầu :</w:t>
      </w:r>
      <w:r w:rsidR="009731D5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21253">
        <w:rPr>
          <w:rFonts w:ascii="TimesNewRomanPSMT" w:eastAsia="TimesNewRomanPSMT" w:hAnsi="TimesNewRomanPSMT"/>
          <w:color w:val="000000"/>
          <w:sz w:val="28"/>
        </w:rPr>
        <w:t>255.255.255.</w:t>
      </w:r>
      <w:r w:rsidR="0060655E">
        <w:rPr>
          <w:rFonts w:ascii="TimesNewRomanPSMT" w:eastAsia="TimesNewRomanPSMT" w:hAnsi="TimesNewRomanPSMT"/>
          <w:color w:val="000000"/>
          <w:sz w:val="28"/>
        </w:rPr>
        <w:t>192</w:t>
      </w:r>
      <w:r w:rsidR="000122ED">
        <w:rPr>
          <w:rFonts w:ascii="TimesNewRomanPSMT" w:eastAsia="TimesNewRomanPSMT" w:hAnsi="TimesNewRomanPSMT"/>
          <w:color w:val="000000"/>
          <w:sz w:val="28"/>
        </w:rPr>
        <w:t xml:space="preserve"> (1100)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710F8F">
        <w:rPr>
          <w:rFonts w:ascii="TimesNewRomanPSMT" w:eastAsia="TimesNewRomanPSMT" w:hAnsi="TimesNewRomanPSMT"/>
          <w:color w:val="000000"/>
          <w:sz w:val="28"/>
        </w:rPr>
        <w:t>1024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710F8F">
        <w:rPr>
          <w:rFonts w:ascii="TimesNewRomanPSMT" w:eastAsia="TimesNewRomanPSMT" w:hAnsi="TimesNewRomanPSMT"/>
          <w:color w:val="000000"/>
          <w:sz w:val="28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 w:rsidR="00710F8F">
        <w:rPr>
          <w:rFonts w:ascii="TimesNewRomanPSMT" w:eastAsia="TimesNewRomanPSMT" w:hAnsi="TimesNewRomanPSMT"/>
          <w:color w:val="000000"/>
          <w:sz w:val="28"/>
        </w:rPr>
        <w:t xml:space="preserve"> 62</w:t>
      </w:r>
      <w:r w:rsidR="000A2F9A">
        <w:rPr>
          <w:rFonts w:ascii="TimesNewRomanPSMT" w:eastAsia="TimesNewRomanPSMT" w:hAnsi="TimesNewRomanPSMT"/>
          <w:color w:val="000000"/>
          <w:sz w:val="28"/>
        </w:rPr>
        <w:t xml:space="preserve"> </w:t>
      </w:r>
    </w:p>
    <w:p w14:paraId="4B23A2D8" w14:textId="2BBB16CB" w:rsidR="00901AB2" w:rsidRDefault="00901AB2" w:rsidP="000A2F9A">
      <w:pPr>
        <w:autoSpaceDE w:val="0"/>
        <w:autoSpaceDN w:val="0"/>
        <w:spacing w:line="390" w:lineRule="exact"/>
        <w:ind w:right="2697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</w:t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bit mượn từ subnet mask ban đầu là: </w:t>
      </w:r>
      <w:r w:rsidR="00710F8F">
        <w:rPr>
          <w:rFonts w:ascii="TimesNewRomanPSMT" w:eastAsia="TimesNewRomanPSMT" w:hAnsi="TimesNewRomanPSMT"/>
          <w:color w:val="000000"/>
          <w:sz w:val="28"/>
        </w:rPr>
        <w:t>10</w:t>
      </w:r>
      <w:r w:rsidR="00505728">
        <w:br/>
      </w:r>
      <w:r w:rsidR="00505728">
        <w:rPr>
          <w:b/>
          <w:color w:val="006FC0"/>
          <w:sz w:val="28"/>
        </w:rPr>
        <w:t xml:space="preserve">Bài tập 2: </w:t>
      </w:r>
      <w:r w:rsidR="00505728">
        <w:br/>
      </w:r>
      <w:r w:rsidR="00505728">
        <w:rPr>
          <w:rFonts w:ascii="TimesNewRomanPSMT" w:eastAsia="TimesNewRomanPSMT" w:hAnsi="TimesNewRomanPSMT"/>
          <w:color w:val="FF0000"/>
          <w:sz w:val="28"/>
        </w:rPr>
        <w:t>Network Address: 148.75.0.0 /</w:t>
      </w:r>
      <w:bookmarkStart w:id="0" w:name="_GoBack"/>
      <w:r w:rsidR="00505728">
        <w:rPr>
          <w:rFonts w:ascii="TimesNewRomanPSMT" w:eastAsia="TimesNewRomanPSMT" w:hAnsi="TimesNewRomanPSMT"/>
          <w:color w:val="FF0000"/>
          <w:sz w:val="28"/>
        </w:rPr>
        <w:t>26</w:t>
      </w:r>
      <w:bookmarkEnd w:id="0"/>
      <w:r w:rsidR="00505728"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 w:rsidR="00505728"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 w:rsidR="00505728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9731D5">
        <w:rPr>
          <w:rFonts w:ascii="TimesNewRomanPSMT" w:eastAsia="TimesNewRomanPSMT" w:hAnsi="TimesNewRomanPSMT"/>
          <w:color w:val="000000"/>
          <w:sz w:val="28"/>
        </w:rPr>
        <w:t>B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9731D5">
        <w:rPr>
          <w:rFonts w:ascii="TimesNewRomanPSMT" w:eastAsia="TimesNewRomanPSMT" w:hAnsi="TimesNewRomanPSMT"/>
          <w:color w:val="000000"/>
          <w:sz w:val="28"/>
        </w:rPr>
        <w:t>255.255.0.0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916485">
        <w:rPr>
          <w:rFonts w:ascii="TimesNewRomanPSMT" w:eastAsia="TimesNewRomanPSMT" w:hAnsi="TimesNewRomanPSMT"/>
          <w:color w:val="000000"/>
          <w:sz w:val="28"/>
        </w:rPr>
        <w:t>255.255.255.192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916485">
        <w:rPr>
          <w:rFonts w:ascii="TimesNewRomanPSMT" w:eastAsia="TimesNewRomanPSMT" w:hAnsi="TimesNewRomanPSMT"/>
          <w:color w:val="000000"/>
          <w:sz w:val="28"/>
        </w:rPr>
        <w:t>1024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0A2F9A">
        <w:rPr>
          <w:rFonts w:ascii="TimesNewRomanPSMT" w:eastAsia="TimesNewRomanPSMT" w:hAnsi="TimesNewRomanPSMT"/>
          <w:color w:val="000000"/>
          <w:sz w:val="28"/>
        </w:rPr>
        <w:t>64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>
        <w:rPr>
          <w:rFonts w:ascii="TimesNewRomanPSMT" w:eastAsia="TimesNewRomanPSMT" w:hAnsi="TimesNewRomanPSMT"/>
          <w:color w:val="000000"/>
          <w:sz w:val="28"/>
        </w:rPr>
        <w:t xml:space="preserve"> 62</w:t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 </w:t>
      </w:r>
    </w:p>
    <w:p w14:paraId="63FC8028" w14:textId="3372834B" w:rsidR="00C71E35" w:rsidRPr="000A2F9A" w:rsidRDefault="00505728" w:rsidP="000A2F9A">
      <w:pPr>
        <w:autoSpaceDE w:val="0"/>
        <w:autoSpaceDN w:val="0"/>
        <w:spacing w:line="390" w:lineRule="exact"/>
        <w:ind w:right="2697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>Số</w:t>
      </w:r>
      <w:r w:rsidR="000A2F9A">
        <w:rPr>
          <w:rFonts w:ascii="TimesNewRomanPSMT" w:eastAsia="TimesNewRomanPSMT" w:hAnsi="TimesNewRomanPSMT"/>
          <w:color w:val="000000"/>
          <w:sz w:val="28"/>
        </w:rPr>
        <w:t xml:space="preserve"> </w:t>
      </w:r>
      <w:r>
        <w:rPr>
          <w:rFonts w:ascii="TimesNewRomanPSMT" w:eastAsia="TimesNewRomanPSMT" w:hAnsi="TimesNewRomanPSMT"/>
          <w:color w:val="000000"/>
          <w:sz w:val="28"/>
        </w:rPr>
        <w:t xml:space="preserve">bit mượn từ subnet mask ban đầu là: </w:t>
      </w:r>
      <w:r w:rsidR="000A2F9A">
        <w:rPr>
          <w:rFonts w:ascii="TimesNewRomanPSMT" w:eastAsia="TimesNewRomanPSMT" w:hAnsi="TimesNewRomanPSMT"/>
          <w:color w:val="000000"/>
          <w:sz w:val="28"/>
        </w:rPr>
        <w:t>10</w:t>
      </w:r>
      <w:r>
        <w:br/>
      </w:r>
      <w:r>
        <w:rPr>
          <w:b/>
          <w:color w:val="006FC0"/>
          <w:sz w:val="28"/>
        </w:rPr>
        <w:t xml:space="preserve">Bài tập 3: </w:t>
      </w:r>
    </w:p>
    <w:p w14:paraId="68CD652E" w14:textId="77777777" w:rsidR="00C71E35" w:rsidRDefault="00C71E35">
      <w:pPr>
        <w:sectPr w:rsidR="00C71E35">
          <w:pgSz w:w="12240" w:h="15840"/>
          <w:pgMar w:top="704" w:right="1440" w:bottom="774" w:left="1440" w:header="720" w:footer="720" w:gutter="0"/>
          <w:cols w:space="720"/>
          <w:docGrid w:linePitch="360"/>
        </w:sectPr>
      </w:pPr>
    </w:p>
    <w:p w14:paraId="2AAF9012" w14:textId="77777777" w:rsidR="00C71E35" w:rsidRDefault="00C71E35">
      <w:pPr>
        <w:autoSpaceDE w:val="0"/>
        <w:autoSpaceDN w:val="0"/>
        <w:spacing w:after="506" w:line="220" w:lineRule="exact"/>
      </w:pPr>
    </w:p>
    <w:p w14:paraId="2C36CDC5" w14:textId="24096452" w:rsidR="00C71E35" w:rsidRDefault="00505728">
      <w:pPr>
        <w:autoSpaceDE w:val="0"/>
        <w:autoSpaceDN w:val="0"/>
        <w:spacing w:line="310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mạng con yêu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6</w:t>
      </w:r>
      <w:r w:rsidR="000A2F9A">
        <w:rPr>
          <w:rFonts w:ascii="TimesNewRomanPSMT" w:eastAsia="TimesNewRomanPSMT" w:hAnsi="TimesNewRomanPSMT"/>
          <w:color w:val="FF0000"/>
          <w:sz w:val="28"/>
        </w:rPr>
        <w:t xml:space="preserve"> 2^3</w:t>
      </w:r>
      <w:r w:rsidR="000122ED">
        <w:rPr>
          <w:rFonts w:ascii="TimesNewRomanPSMT" w:eastAsia="TimesNewRomanPSMT" w:hAnsi="TimesNewRomanPSMT"/>
          <w:color w:val="FF0000"/>
          <w:sz w:val="28"/>
        </w:rPr>
        <w:t>.  (24+3=27)</w:t>
      </w:r>
    </w:p>
    <w:p w14:paraId="4D80C021" w14:textId="14504345" w:rsidR="00C71E35" w:rsidRPr="00E32BAF" w:rsidRDefault="00505728">
      <w:pPr>
        <w:autoSpaceDE w:val="0"/>
        <w:autoSpaceDN w:val="0"/>
        <w:spacing w:before="12" w:line="310" w:lineRule="exact"/>
        <w:rPr>
          <w:strike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địa chỉ sử dụng cho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host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30</w:t>
      </w:r>
      <w:r w:rsidR="000A2F9A"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E32BAF">
        <w:rPr>
          <w:rFonts w:ascii="TimesNewRomanPSMT" w:eastAsia="TimesNewRomanPSMT" w:hAnsi="TimesNewRomanPSMT"/>
          <w:color w:val="FF0000"/>
          <w:sz w:val="28"/>
        </w:rPr>
        <w:t>2^5</w:t>
      </w:r>
      <w:r w:rsidR="000122ED"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0122ED" w:rsidRPr="00E32BAF">
        <w:rPr>
          <w:rFonts w:ascii="TimesNewRomanPSMT" w:eastAsia="TimesNewRomanPSMT" w:hAnsi="TimesNewRomanPSMT"/>
          <w:strike/>
          <w:color w:val="FF0000"/>
          <w:sz w:val="28"/>
        </w:rPr>
        <w:t>(32-5=27)</w:t>
      </w:r>
    </w:p>
    <w:p w14:paraId="44025143" w14:textId="6E46681A" w:rsidR="00901AB2" w:rsidRDefault="00505728" w:rsidP="00901AB2">
      <w:pPr>
        <w:autoSpaceDE w:val="0"/>
        <w:autoSpaceDN w:val="0"/>
        <w:spacing w:before="68" w:line="320" w:lineRule="exact"/>
        <w:ind w:right="2697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mạng ban đầu: </w:t>
      </w:r>
      <w:r>
        <w:rPr>
          <w:b/>
          <w:color w:val="FF0000"/>
          <w:sz w:val="28"/>
        </w:rPr>
        <w:t xml:space="preserve">210.100.56.0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9731D5">
        <w:rPr>
          <w:rFonts w:ascii="TimesNewRomanPSMT" w:eastAsia="TimesNewRomanPSMT" w:hAnsi="TimesNewRomanPSMT"/>
          <w:color w:val="000000"/>
          <w:sz w:val="28"/>
        </w:rPr>
        <w:t>C</w:t>
      </w:r>
      <w:r w:rsidR="000A2F9A">
        <w:rPr>
          <w:rFonts w:ascii="TimesNewRomanPSMT" w:eastAsia="TimesNewRomanPSMT" w:hAnsi="TimesNewRomanPSMT"/>
          <w:color w:val="000000"/>
          <w:sz w:val="28"/>
        </w:rPr>
        <w:t xml:space="preserve"> (24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9731D5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9872B2">
        <w:rPr>
          <w:rFonts w:ascii="TimesNewRomanPSMT" w:eastAsia="TimesNewRomanPSMT" w:hAnsi="TimesNewRomanPSMT"/>
          <w:color w:val="000000"/>
          <w:sz w:val="28"/>
        </w:rPr>
        <w:t>255.255.255.224</w:t>
      </w:r>
      <w:r w:rsidR="00155235">
        <w:rPr>
          <w:rFonts w:ascii="TimesNewRomanPSMT" w:eastAsia="TimesNewRomanPSMT" w:hAnsi="TimesNewRomanPSMT"/>
          <w:color w:val="000000"/>
          <w:sz w:val="28"/>
        </w:rPr>
        <w:t xml:space="preserve">   </w:t>
      </w:r>
      <w:r w:rsidR="00F50A18">
        <w:t xml:space="preserve">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0A2F9A">
        <w:rPr>
          <w:rFonts w:ascii="TimesNewRomanPSMT" w:eastAsia="TimesNewRomanPSMT" w:hAnsi="TimesNewRomanPSMT"/>
          <w:color w:val="000000"/>
          <w:sz w:val="28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0A2F9A">
        <w:rPr>
          <w:rFonts w:ascii="TimesNewRomanPSMT" w:eastAsia="TimesNewRomanPSMT" w:hAnsi="TimesNewRomanPSMT"/>
          <w:color w:val="000000"/>
          <w:sz w:val="28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0A2F9A">
        <w:rPr>
          <w:rFonts w:ascii="TimesNewRomanPSMT" w:eastAsia="TimesNewRomanPSMT" w:hAnsi="TimesNewRomanPSMT"/>
          <w:color w:val="000000"/>
          <w:sz w:val="28"/>
        </w:rPr>
        <w:t xml:space="preserve">30 </w:t>
      </w:r>
    </w:p>
    <w:p w14:paraId="3C3D39F5" w14:textId="43663B6B" w:rsidR="00C71E35" w:rsidRDefault="00505728" w:rsidP="00901AB2">
      <w:pPr>
        <w:autoSpaceDE w:val="0"/>
        <w:autoSpaceDN w:val="0"/>
        <w:spacing w:before="68" w:line="320" w:lineRule="exact"/>
        <w:ind w:right="2697"/>
      </w:pPr>
      <w:r>
        <w:rPr>
          <w:rFonts w:ascii="TimesNewRomanPSMT" w:eastAsia="TimesNewRomanPSMT" w:hAnsi="TimesNewRomanPSMT"/>
          <w:color w:val="000000"/>
          <w:sz w:val="28"/>
        </w:rPr>
        <w:t>Số</w:t>
      </w:r>
      <w:r w:rsidR="00901AB2">
        <w:rPr>
          <w:rFonts w:ascii="TimesNewRomanPSMT" w:eastAsia="TimesNewRomanPSMT" w:hAnsi="TimesNewRomanPSMT"/>
          <w:color w:val="000000"/>
          <w:sz w:val="28"/>
        </w:rPr>
        <w:t xml:space="preserve"> </w:t>
      </w:r>
      <w:r>
        <w:rPr>
          <w:rFonts w:ascii="TimesNewRomanPSMT" w:eastAsia="TimesNewRomanPSMT" w:hAnsi="TimesNewRomanPSMT"/>
          <w:color w:val="000000"/>
          <w:sz w:val="28"/>
        </w:rPr>
        <w:t xml:space="preserve">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="00901AB2">
        <w:rPr>
          <w:rFonts w:ascii="TimesNewRomanPSMT" w:eastAsia="TimesNewRomanPSMT" w:hAnsi="TimesNewRomanPSMT"/>
          <w:color w:val="000000"/>
          <w:sz w:val="28"/>
        </w:rPr>
        <w:t xml:space="preserve"> 3</w:t>
      </w:r>
    </w:p>
    <w:p w14:paraId="13E533F0" w14:textId="77777777" w:rsidR="00C71E35" w:rsidRDefault="00505728">
      <w:pPr>
        <w:autoSpaceDE w:val="0"/>
        <w:autoSpaceDN w:val="0"/>
        <w:spacing w:before="12" w:line="233" w:lineRule="auto"/>
      </w:pPr>
      <w:r>
        <w:rPr>
          <w:b/>
          <w:color w:val="006FC0"/>
          <w:sz w:val="28"/>
        </w:rPr>
        <w:t xml:space="preserve">Bài tập 4: </w:t>
      </w:r>
    </w:p>
    <w:p w14:paraId="5B06400C" w14:textId="7B9663F4" w:rsidR="00C71E35" w:rsidRDefault="00505728">
      <w:pPr>
        <w:autoSpaceDE w:val="0"/>
        <w:autoSpaceDN w:val="0"/>
        <w:spacing w:before="10" w:line="312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mạng con yêu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6</w:t>
      </w:r>
      <w:r w:rsidR="00F50A18">
        <w:rPr>
          <w:rFonts w:ascii="TimesNewRomanPSMT" w:eastAsia="TimesNewRomanPSMT" w:hAnsi="TimesNewRomanPSMT"/>
          <w:color w:val="FF0000"/>
          <w:sz w:val="28"/>
        </w:rPr>
        <w:t xml:space="preserve"> 2^3</w:t>
      </w:r>
    </w:p>
    <w:p w14:paraId="19D3FF9A" w14:textId="0291677B" w:rsidR="00C71E35" w:rsidRDefault="00505728">
      <w:pPr>
        <w:autoSpaceDE w:val="0"/>
        <w:autoSpaceDN w:val="0"/>
        <w:spacing w:before="10" w:line="312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địa chỉ sử dụng cho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host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30</w:t>
      </w:r>
      <w:r w:rsidR="00F50A18">
        <w:rPr>
          <w:rFonts w:ascii="TimesNewRomanPSMT" w:eastAsia="TimesNewRomanPSMT" w:hAnsi="TimesNewRomanPSMT"/>
          <w:color w:val="FF0000"/>
          <w:sz w:val="28"/>
        </w:rPr>
        <w:t xml:space="preserve"> 2^5</w:t>
      </w:r>
    </w:p>
    <w:p w14:paraId="7501785B" w14:textId="1B8C007D" w:rsidR="00C71E35" w:rsidRDefault="00505728" w:rsidP="00F50A18">
      <w:pPr>
        <w:autoSpaceDE w:val="0"/>
        <w:autoSpaceDN w:val="0"/>
        <w:spacing w:before="68" w:line="320" w:lineRule="exact"/>
        <w:ind w:right="3406"/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mạng ban đầu: </w:t>
      </w:r>
      <w:r>
        <w:rPr>
          <w:b/>
          <w:color w:val="FF0000"/>
          <w:sz w:val="28"/>
        </w:rPr>
        <w:t xml:space="preserve">195.85.8.0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9731D5">
        <w:rPr>
          <w:rFonts w:ascii="TimesNewRomanPSMT" w:eastAsia="TimesNewRomanPSMT" w:hAnsi="TimesNewRomanPSMT"/>
          <w:color w:val="000000"/>
          <w:sz w:val="28"/>
        </w:rPr>
        <w:t>C</w:t>
      </w:r>
      <w:r w:rsidR="00F50A18">
        <w:rPr>
          <w:rFonts w:ascii="TimesNewRomanPSMT" w:eastAsia="TimesNewRomanPSMT" w:hAnsi="TimesNewRomanPSMT"/>
          <w:color w:val="000000"/>
          <w:sz w:val="28"/>
        </w:rPr>
        <w:t xml:space="preserve"> (24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9731D5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6E7DC3">
        <w:rPr>
          <w:rFonts w:ascii="TimesNewRomanPSMT" w:eastAsia="TimesNewRomanPSMT" w:hAnsi="TimesNewRomanPSMT"/>
          <w:color w:val="000000"/>
          <w:sz w:val="28"/>
        </w:rPr>
        <w:t>255.255.255.224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F50A18">
        <w:rPr>
          <w:rFonts w:ascii="TimesNewRomanPSMT" w:eastAsia="TimesNewRomanPSMT" w:hAnsi="TimesNewRomanPSMT"/>
          <w:color w:val="000000"/>
          <w:sz w:val="28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F50A18">
        <w:rPr>
          <w:rFonts w:ascii="TimesNewRomanPSMT" w:eastAsia="TimesNewRomanPSMT" w:hAnsi="TimesNewRomanPSMT"/>
          <w:color w:val="000000"/>
          <w:sz w:val="28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 w:rsidR="00F50A18">
        <w:rPr>
          <w:rFonts w:ascii="TimesNewRomanPSMT" w:eastAsia="TimesNewRomanPSMT" w:hAnsi="TimesNewRomanPSMT"/>
          <w:color w:val="000000"/>
          <w:sz w:val="28"/>
        </w:rPr>
        <w:t xml:space="preserve"> 30</w:t>
      </w:r>
    </w:p>
    <w:p w14:paraId="54732ADA" w14:textId="7EF56261" w:rsidR="00C71E35" w:rsidRDefault="00505728">
      <w:pPr>
        <w:autoSpaceDE w:val="0"/>
        <w:autoSpaceDN w:val="0"/>
        <w:spacing w:line="310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="00F50A18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6E7DC3">
        <w:rPr>
          <w:rFonts w:ascii="TimesNewRomanPSMT" w:eastAsia="TimesNewRomanPSMT" w:hAnsi="TimesNewRomanPSMT"/>
          <w:color w:val="000000"/>
          <w:sz w:val="28"/>
        </w:rPr>
        <w:t>3</w:t>
      </w:r>
    </w:p>
    <w:p w14:paraId="613FC755" w14:textId="77777777" w:rsidR="00C71E35" w:rsidRDefault="00505728">
      <w:pPr>
        <w:autoSpaceDE w:val="0"/>
        <w:autoSpaceDN w:val="0"/>
        <w:spacing w:line="374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Bài tập 5: </w:t>
      </w:r>
    </w:p>
    <w:p w14:paraId="66CEF56C" w14:textId="79C3C0C9" w:rsidR="00C71E35" w:rsidRDefault="00505728">
      <w:pPr>
        <w:autoSpaceDE w:val="0"/>
        <w:autoSpaceDN w:val="0"/>
        <w:spacing w:line="310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mạng con yêu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126</w:t>
      </w:r>
      <w:r w:rsidR="006E7DC3">
        <w:rPr>
          <w:rFonts w:ascii="TimesNewRomanPSMT" w:eastAsia="TimesNewRomanPSMT" w:hAnsi="TimesNewRomanPSMT"/>
          <w:color w:val="FF0000"/>
          <w:sz w:val="28"/>
        </w:rPr>
        <w:t xml:space="preserve"> 2^7</w:t>
      </w:r>
    </w:p>
    <w:p w14:paraId="2CAA1F81" w14:textId="52B66C2E" w:rsidR="00C71E35" w:rsidRDefault="00505728">
      <w:pPr>
        <w:autoSpaceDE w:val="0"/>
        <w:autoSpaceDN w:val="0"/>
        <w:spacing w:before="14" w:line="310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địa chỉ sử dụng cho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host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131070</w:t>
      </w:r>
      <w:r w:rsidR="00C64259">
        <w:rPr>
          <w:rFonts w:ascii="TimesNewRomanPSMT" w:eastAsia="TimesNewRomanPSMT" w:hAnsi="TimesNewRomanPSMT"/>
          <w:color w:val="FF0000"/>
          <w:sz w:val="28"/>
        </w:rPr>
        <w:t xml:space="preserve"> 2^14</w:t>
      </w:r>
    </w:p>
    <w:p w14:paraId="15876797" w14:textId="58EE5812" w:rsidR="00C71E35" w:rsidRDefault="00505728" w:rsidP="002F74E6">
      <w:pPr>
        <w:autoSpaceDE w:val="0"/>
        <w:autoSpaceDN w:val="0"/>
        <w:spacing w:before="68" w:line="320" w:lineRule="exact"/>
        <w:ind w:right="2839"/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mạng ban đầu: </w:t>
      </w:r>
      <w:r>
        <w:rPr>
          <w:b/>
          <w:color w:val="FF0000"/>
          <w:sz w:val="28"/>
        </w:rPr>
        <w:t xml:space="preserve">118.0.0.0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6E7DC3">
        <w:rPr>
          <w:rFonts w:ascii="TimesNewRomanPSMT" w:eastAsia="TimesNewRomanPSMT" w:hAnsi="TimesNewRomanPSMT"/>
          <w:color w:val="000000"/>
          <w:sz w:val="28"/>
        </w:rPr>
        <w:t>A (8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6E7DC3">
        <w:rPr>
          <w:rFonts w:ascii="TimesNewRomanPSMT" w:eastAsia="TimesNewRomanPSMT" w:hAnsi="TimesNewRomanPSMT"/>
          <w:color w:val="000000"/>
          <w:sz w:val="28"/>
        </w:rPr>
        <w:t>255.0.0.0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64259">
        <w:rPr>
          <w:rFonts w:ascii="TimesNewRomanPSMT" w:eastAsia="TimesNewRomanPSMT" w:hAnsi="TimesNewRomanPSMT"/>
          <w:color w:val="000000"/>
          <w:sz w:val="28"/>
        </w:rPr>
        <w:t>255.254.0.0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64259">
        <w:rPr>
          <w:rFonts w:ascii="TimesNewRomanPSMT" w:eastAsia="TimesNewRomanPSMT" w:hAnsi="TimesNewRomanPSMT"/>
          <w:color w:val="000000"/>
          <w:sz w:val="28"/>
        </w:rPr>
        <w:t>128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6B60A3">
        <w:rPr>
          <w:rFonts w:ascii="TimesNewRomanPSMT" w:eastAsia="TimesNewRomanPSMT" w:hAnsi="TimesNewRomanPSMT"/>
          <w:color w:val="000000"/>
          <w:sz w:val="28"/>
        </w:rPr>
        <w:t>1</w:t>
      </w:r>
      <w:r w:rsidR="00A42A93">
        <w:rPr>
          <w:rFonts w:ascii="TimesNewRomanPSMT" w:eastAsia="TimesNewRomanPSMT" w:hAnsi="TimesNewRomanPSMT"/>
          <w:color w:val="000000"/>
          <w:sz w:val="28"/>
        </w:rPr>
        <w:t>31072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A42A93">
        <w:rPr>
          <w:rFonts w:ascii="TimesNewRomanPSMT" w:eastAsia="TimesNewRomanPSMT" w:hAnsi="TimesNewRomanPSMT"/>
          <w:color w:val="000000"/>
          <w:sz w:val="28"/>
        </w:rPr>
        <w:t>131070</w:t>
      </w:r>
    </w:p>
    <w:p w14:paraId="069DC986" w14:textId="3E33B151" w:rsidR="00C71E35" w:rsidRDefault="00505728" w:rsidP="00FE6940">
      <w:pPr>
        <w:autoSpaceDE w:val="0"/>
        <w:autoSpaceDN w:val="0"/>
        <w:spacing w:line="326" w:lineRule="exact"/>
        <w:ind w:right="1989"/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A42A93">
        <w:rPr>
          <w:rFonts w:ascii="TimesNewRomanPSMT" w:eastAsia="TimesNewRomanPSMT" w:hAnsi="TimesNewRomanPSMT"/>
          <w:color w:val="000000"/>
          <w:sz w:val="28"/>
        </w:rPr>
        <w:t>7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6: </w:t>
      </w:r>
    </w:p>
    <w:p w14:paraId="6E48DFF6" w14:textId="3360E587" w:rsidR="00C71E35" w:rsidRDefault="00505728" w:rsidP="00FE6940">
      <w:pPr>
        <w:autoSpaceDE w:val="0"/>
        <w:autoSpaceDN w:val="0"/>
        <w:spacing w:line="312" w:lineRule="exact"/>
        <w:ind w:right="1989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mạng con yêu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2000</w:t>
      </w:r>
      <w:r w:rsidR="002F74E6">
        <w:rPr>
          <w:rFonts w:ascii="TimesNewRomanPSMT" w:eastAsia="TimesNewRomanPSMT" w:hAnsi="TimesNewRomanPSMT"/>
          <w:color w:val="FF0000"/>
          <w:sz w:val="28"/>
        </w:rPr>
        <w:t xml:space="preserve"> 2^11</w:t>
      </w:r>
    </w:p>
    <w:p w14:paraId="7CC4C8BD" w14:textId="36EE9B3F" w:rsidR="00C71E35" w:rsidRDefault="00505728" w:rsidP="00FE6940">
      <w:pPr>
        <w:autoSpaceDE w:val="0"/>
        <w:autoSpaceDN w:val="0"/>
        <w:spacing w:before="10" w:line="310" w:lineRule="exact"/>
        <w:ind w:right="1989"/>
      </w:pPr>
      <w:r>
        <w:rPr>
          <w:rFonts w:ascii="TimesNewRomanPSMT" w:eastAsia="TimesNewRomanPSMT" w:hAnsi="TimesNewRomanPSMT"/>
          <w:color w:val="FF0000"/>
          <w:sz w:val="28"/>
        </w:rPr>
        <w:t xml:space="preserve">Số lượng địa chỉ sử dụng cho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host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15</w:t>
      </w:r>
      <w:r w:rsidR="002F74E6">
        <w:rPr>
          <w:rFonts w:ascii="TimesNewRomanPSMT" w:eastAsia="TimesNewRomanPSMT" w:hAnsi="TimesNewRomanPSMT"/>
          <w:color w:val="FF0000"/>
          <w:sz w:val="28"/>
        </w:rPr>
        <w:t xml:space="preserve"> 2^4</w:t>
      </w:r>
    </w:p>
    <w:p w14:paraId="2455FBEA" w14:textId="1EB000C9" w:rsidR="00C71E35" w:rsidRDefault="00505728" w:rsidP="00C24BF0">
      <w:pPr>
        <w:autoSpaceDE w:val="0"/>
        <w:autoSpaceDN w:val="0"/>
        <w:spacing w:before="72" w:line="318" w:lineRule="exact"/>
        <w:ind w:right="2414"/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mạng ban đầu: </w:t>
      </w:r>
      <w:r>
        <w:rPr>
          <w:b/>
          <w:color w:val="FF0000"/>
          <w:sz w:val="28"/>
        </w:rPr>
        <w:t xml:space="preserve">178.100.0.0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2F74E6">
        <w:rPr>
          <w:rFonts w:ascii="TimesNewRomanPSMT" w:eastAsia="TimesNewRomanPSMT" w:hAnsi="TimesNewRomanPSMT"/>
          <w:color w:val="000000"/>
          <w:sz w:val="28"/>
        </w:rPr>
        <w:t>B (16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2F74E6">
        <w:rPr>
          <w:rFonts w:ascii="TimesNewRomanPSMT" w:eastAsia="TimesNewRomanPSMT" w:hAnsi="TimesNewRomanPSMT"/>
          <w:color w:val="000000"/>
          <w:sz w:val="28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0B643E">
        <w:rPr>
          <w:rFonts w:ascii="TimesNewRomanPSMT" w:eastAsia="TimesNewRomanPSMT" w:hAnsi="TimesNewRomanPSMT"/>
          <w:color w:val="000000"/>
          <w:sz w:val="28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2F74E6">
        <w:rPr>
          <w:rFonts w:ascii="TimesNewRomanPSMT" w:eastAsia="TimesNewRomanPSMT" w:hAnsi="TimesNewRomanPSMT"/>
          <w:color w:val="000000"/>
          <w:sz w:val="28"/>
        </w:rPr>
        <w:t>2048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cho host tạo ra là :</w:t>
      </w:r>
      <w:r w:rsidR="00C24BF0">
        <w:rPr>
          <w:rFonts w:ascii="TimesNewRomanPSMT" w:eastAsia="TimesNewRomanPSMT" w:hAnsi="TimesNewRomanPSMT"/>
          <w:color w:val="000000"/>
          <w:sz w:val="28"/>
        </w:rPr>
        <w:t xml:space="preserve"> 16</w:t>
      </w:r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</w:p>
    <w:p w14:paraId="11AE0039" w14:textId="61C16D7D" w:rsidR="00C71E35" w:rsidRDefault="00C71E35" w:rsidP="00C24BF0">
      <w:pPr>
        <w:ind w:right="2414"/>
        <w:sectPr w:rsidR="00C71E35">
          <w:pgSz w:w="12240" w:h="15840"/>
          <w:pgMar w:top="726" w:right="1440" w:bottom="590" w:left="1440" w:header="720" w:footer="720" w:gutter="0"/>
          <w:cols w:space="720"/>
          <w:docGrid w:linePitch="360"/>
        </w:sectPr>
      </w:pPr>
    </w:p>
    <w:p w14:paraId="5B4B57BB" w14:textId="77777777" w:rsidR="00C71E35" w:rsidRDefault="00C71E35">
      <w:pPr>
        <w:autoSpaceDE w:val="0"/>
        <w:autoSpaceDN w:val="0"/>
        <w:spacing w:after="484" w:line="220" w:lineRule="exact"/>
      </w:pPr>
    </w:p>
    <w:p w14:paraId="747196A5" w14:textId="7328AFB8" w:rsidR="00C71E35" w:rsidRDefault="00505728">
      <w:pPr>
        <w:autoSpaceDE w:val="0"/>
        <w:autoSpaceDN w:val="0"/>
        <w:spacing w:line="374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2F74E6">
        <w:rPr>
          <w:rFonts w:ascii="TimesNewRomanPSMT" w:eastAsia="TimesNewRomanPSMT" w:hAnsi="TimesNewRomanPSMT"/>
          <w:color w:val="000000"/>
          <w:sz w:val="28"/>
        </w:rPr>
        <w:t>14</w:t>
      </w:r>
    </w:p>
    <w:p w14:paraId="65A7E08C" w14:textId="77777777" w:rsidR="00FE6940" w:rsidRDefault="00505728" w:rsidP="00FE6940">
      <w:pPr>
        <w:autoSpaceDE w:val="0"/>
        <w:autoSpaceDN w:val="0"/>
        <w:spacing w:line="310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="002F74E6">
        <w:rPr>
          <w:rFonts w:ascii="TimesNewRomanPSMT" w:eastAsia="TimesNewRomanPSMT" w:hAnsi="TimesNewRomanPSMT"/>
          <w:color w:val="000000"/>
          <w:sz w:val="28"/>
        </w:rPr>
        <w:t xml:space="preserve"> 11</w:t>
      </w:r>
    </w:p>
    <w:p w14:paraId="62094FCB" w14:textId="77777777" w:rsidR="00FE6940" w:rsidRDefault="00FE6940" w:rsidP="00FE6940">
      <w:pPr>
        <w:autoSpaceDE w:val="0"/>
        <w:autoSpaceDN w:val="0"/>
        <w:spacing w:line="310" w:lineRule="exact"/>
      </w:pPr>
    </w:p>
    <w:p w14:paraId="409DFFD0" w14:textId="745E55AA" w:rsidR="00C71E35" w:rsidRDefault="00505728" w:rsidP="00FE6940">
      <w:pPr>
        <w:autoSpaceDE w:val="0"/>
        <w:autoSpaceDN w:val="0"/>
        <w:spacing w:line="310" w:lineRule="exact"/>
      </w:pPr>
      <w:r>
        <w:rPr>
          <w:b/>
          <w:color w:val="006FC0"/>
          <w:sz w:val="28"/>
        </w:rPr>
        <w:t xml:space="preserve">Bài tập 7: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3 </w:t>
      </w:r>
      <w:r>
        <w:br/>
      </w:r>
      <w:r>
        <w:rPr>
          <w:b/>
          <w:color w:val="006FC0"/>
          <w:sz w:val="28"/>
        </w:rPr>
        <w:t xml:space="preserve">Số lượng địa chỉ sử dụng cho host : 45 </w:t>
      </w:r>
    </w:p>
    <w:p w14:paraId="086B9CA4" w14:textId="694F2F23" w:rsidR="00C71E35" w:rsidRDefault="00505728" w:rsidP="00462E87">
      <w:pPr>
        <w:autoSpaceDE w:val="0"/>
        <w:autoSpaceDN w:val="0"/>
        <w:spacing w:line="324" w:lineRule="exact"/>
        <w:ind w:right="3406"/>
      </w:pPr>
      <w:r>
        <w:rPr>
          <w:b/>
          <w:color w:val="006FC0"/>
          <w:sz w:val="28"/>
        </w:rPr>
        <w:t>Địa chỉ mạng ban đầu: 200.175.14.0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462E87">
        <w:rPr>
          <w:rFonts w:ascii="TimesNewRomanPSMT" w:eastAsia="TimesNewRomanPSMT" w:hAnsi="TimesNewRomanPSMT"/>
          <w:color w:val="000000"/>
          <w:sz w:val="28"/>
        </w:rPr>
        <w:t>C (24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462E87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462E87">
        <w:rPr>
          <w:rFonts w:ascii="TimesNewRomanPSMT" w:eastAsia="TimesNewRomanPSMT" w:hAnsi="TimesNewRomanPSMT"/>
          <w:color w:val="000000"/>
          <w:sz w:val="28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462E87">
        <w:rPr>
          <w:rFonts w:ascii="TimesNewRomanPSMT" w:eastAsia="TimesNewRomanPSMT" w:hAnsi="TimesNewRomanPSMT"/>
          <w:color w:val="000000"/>
          <w:sz w:val="28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462E87">
        <w:rPr>
          <w:rFonts w:ascii="TimesNewRomanPSMT" w:eastAsia="TimesNewRomanPSMT" w:hAnsi="TimesNewRomanPSMT"/>
          <w:color w:val="000000"/>
          <w:sz w:val="28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462E87">
        <w:rPr>
          <w:rFonts w:ascii="TimesNewRomanPSMT" w:eastAsia="TimesNewRomanPSMT" w:hAnsi="TimesNewRomanPSMT"/>
          <w:color w:val="000000"/>
          <w:sz w:val="28"/>
        </w:rPr>
        <w:t>62</w:t>
      </w:r>
    </w:p>
    <w:p w14:paraId="0E406C84" w14:textId="78DBDCD2" w:rsidR="00C24BF0" w:rsidRDefault="00505728" w:rsidP="00C24BF0">
      <w:pPr>
        <w:autoSpaceDE w:val="0"/>
        <w:autoSpaceDN w:val="0"/>
        <w:spacing w:line="328" w:lineRule="exact"/>
        <w:ind w:right="2839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462E87">
        <w:rPr>
          <w:rFonts w:ascii="TimesNewRomanPSMT" w:eastAsia="TimesNewRomanPSMT" w:hAnsi="TimesNewRomanPSMT"/>
          <w:color w:val="000000"/>
          <w:sz w:val="28"/>
        </w:rPr>
        <w:t xml:space="preserve">2 </w:t>
      </w:r>
    </w:p>
    <w:p w14:paraId="2364FD65" w14:textId="06C359B6" w:rsidR="00C71E35" w:rsidRDefault="00505728" w:rsidP="00C24BF0">
      <w:pPr>
        <w:autoSpaceDE w:val="0"/>
        <w:autoSpaceDN w:val="0"/>
        <w:spacing w:line="328" w:lineRule="exact"/>
        <w:ind w:right="2839"/>
      </w:pPr>
      <w:r>
        <w:rPr>
          <w:rFonts w:ascii="TimesNewRomanPSMT" w:eastAsia="TimesNewRomanPSMT" w:hAnsi="TimesNewRomanPSMT"/>
          <w:color w:val="000000"/>
          <w:sz w:val="28"/>
        </w:rPr>
        <w:t xml:space="preserve">Bài tập 8: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60 </w:t>
      </w:r>
      <w:r>
        <w:br/>
      </w:r>
      <w:r>
        <w:rPr>
          <w:b/>
          <w:color w:val="006FC0"/>
          <w:sz w:val="28"/>
        </w:rPr>
        <w:t xml:space="preserve">Số lượng địa chỉ sử dụng cho host : 1000 </w:t>
      </w:r>
      <w:r w:rsidR="00C24BF0">
        <w:rPr>
          <w:b/>
          <w:color w:val="006FC0"/>
          <w:sz w:val="28"/>
        </w:rPr>
        <w:t>2^10</w:t>
      </w:r>
    </w:p>
    <w:p w14:paraId="7459DFE8" w14:textId="081AC9FB" w:rsidR="00C71E35" w:rsidRDefault="00505728" w:rsidP="00C24BF0">
      <w:pPr>
        <w:autoSpaceDE w:val="0"/>
        <w:autoSpaceDN w:val="0"/>
        <w:spacing w:line="324" w:lineRule="exact"/>
        <w:ind w:right="2839"/>
      </w:pPr>
      <w:r>
        <w:rPr>
          <w:b/>
          <w:color w:val="006FC0"/>
          <w:sz w:val="28"/>
        </w:rPr>
        <w:t>Địa chỉ mạng ban đầu: 128.77.0.0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582B68">
        <w:rPr>
          <w:rFonts w:ascii="TimesNewRomanPSMT" w:eastAsia="TimesNewRomanPSMT" w:hAnsi="TimesNewRomanPSMT"/>
          <w:color w:val="000000"/>
          <w:sz w:val="28"/>
        </w:rPr>
        <w:t>B (16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582B68">
        <w:rPr>
          <w:rFonts w:ascii="TimesNewRomanPSMT" w:eastAsia="TimesNewRomanPSMT" w:hAnsi="TimesNewRomanPSMT"/>
          <w:color w:val="000000"/>
          <w:sz w:val="28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2A1694">
        <w:rPr>
          <w:rFonts w:ascii="TimesNewRomanPSMT" w:eastAsia="TimesNewRomanPSMT" w:hAnsi="TimesNewRomanPSMT"/>
          <w:color w:val="000000"/>
          <w:sz w:val="28"/>
        </w:rPr>
        <w:t xml:space="preserve">255.255.252.0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24BF0">
        <w:rPr>
          <w:rFonts w:ascii="TimesNewRomanPSMT" w:eastAsia="TimesNewRomanPSMT" w:hAnsi="TimesNewRomanPSMT"/>
          <w:color w:val="000000"/>
          <w:sz w:val="28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24BF0">
        <w:rPr>
          <w:rFonts w:ascii="TimesNewRomanPSMT" w:eastAsia="TimesNewRomanPSMT" w:hAnsi="TimesNewRomanPSMT"/>
          <w:color w:val="000000"/>
          <w:sz w:val="28"/>
        </w:rPr>
        <w:t>1024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C24BF0">
        <w:rPr>
          <w:rFonts w:ascii="TimesNewRomanPSMT" w:eastAsia="TimesNewRomanPSMT" w:hAnsi="TimesNewRomanPSMT"/>
          <w:color w:val="000000"/>
          <w:sz w:val="28"/>
        </w:rPr>
        <w:t>1022</w:t>
      </w:r>
    </w:p>
    <w:p w14:paraId="36EFCDC7" w14:textId="25B3532F" w:rsidR="00C71E35" w:rsidRPr="00803F63" w:rsidRDefault="00505728" w:rsidP="00803F63">
      <w:pPr>
        <w:autoSpaceDE w:val="0"/>
        <w:autoSpaceDN w:val="0"/>
        <w:spacing w:line="330" w:lineRule="exact"/>
        <w:ind w:right="2839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24BF0">
        <w:rPr>
          <w:rFonts w:ascii="TimesNewRomanPSMT" w:eastAsia="TimesNewRomanPSMT" w:hAnsi="TimesNewRomanPSMT"/>
          <w:color w:val="000000"/>
          <w:sz w:val="28"/>
        </w:rPr>
        <w:t>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9: </w:t>
      </w:r>
      <w:r>
        <w:br/>
      </w:r>
      <w:r>
        <w:rPr>
          <w:b/>
          <w:color w:val="006FC0"/>
          <w:sz w:val="28"/>
        </w:rPr>
        <w:t>Số lượng địa chỉ sử dụng cho host : 60</w:t>
      </w:r>
      <w:r w:rsidR="003A3368">
        <w:rPr>
          <w:b/>
          <w:color w:val="006FC0"/>
          <w:sz w:val="28"/>
        </w:rPr>
        <w:t xml:space="preserve"> 2^6 (32-6=26)</w:t>
      </w:r>
      <w:r>
        <w:rPr>
          <w:b/>
          <w:color w:val="006FC0"/>
          <w:sz w:val="28"/>
        </w:rPr>
        <w:t xml:space="preserve"> </w:t>
      </w:r>
    </w:p>
    <w:p w14:paraId="28B626EF" w14:textId="66632BF4" w:rsidR="00C71E35" w:rsidRDefault="00505728" w:rsidP="003A3368">
      <w:pPr>
        <w:autoSpaceDE w:val="0"/>
        <w:autoSpaceDN w:val="0"/>
        <w:spacing w:line="322" w:lineRule="exact"/>
        <w:ind w:right="1847"/>
      </w:pPr>
      <w:r>
        <w:rPr>
          <w:b/>
          <w:color w:val="006FC0"/>
          <w:sz w:val="28"/>
        </w:rPr>
        <w:t>Địa chỉ mạng ban đầu: 198.100.10.0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582B68">
        <w:rPr>
          <w:rFonts w:ascii="TimesNewRomanPSMT" w:eastAsia="TimesNewRomanPSMT" w:hAnsi="TimesNewRomanPSMT"/>
          <w:color w:val="000000"/>
          <w:sz w:val="28"/>
        </w:rPr>
        <w:t>C (24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582B68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3A3368">
        <w:rPr>
          <w:rFonts w:ascii="TimesNewRomanPSMT" w:eastAsia="TimesNewRomanPSMT" w:hAnsi="TimesNewRomanPSMT"/>
          <w:color w:val="000000"/>
          <w:sz w:val="28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3148FF">
        <w:rPr>
          <w:rFonts w:ascii="TimesNewRomanPSMT" w:eastAsia="TimesNewRomanPSMT" w:hAnsi="TimesNewRomanPSMT"/>
          <w:color w:val="000000"/>
          <w:sz w:val="28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3A3368">
        <w:rPr>
          <w:rFonts w:ascii="TimesNewRomanPSMT" w:eastAsia="TimesNewRomanPSMT" w:hAnsi="TimesNewRomanPSMT"/>
          <w:color w:val="000000"/>
          <w:sz w:val="28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3A3368">
        <w:rPr>
          <w:rFonts w:ascii="TimesNewRomanPSMT" w:eastAsia="TimesNewRomanPSMT" w:hAnsi="TimesNewRomanPSMT"/>
          <w:color w:val="000000"/>
          <w:sz w:val="28"/>
        </w:rPr>
        <w:t>62</w:t>
      </w:r>
    </w:p>
    <w:p w14:paraId="6F0057EB" w14:textId="04B1DF99" w:rsidR="00C71E35" w:rsidRPr="00803F63" w:rsidRDefault="00505728" w:rsidP="00803F63">
      <w:pPr>
        <w:autoSpaceDE w:val="0"/>
        <w:autoSpaceDN w:val="0"/>
        <w:spacing w:line="330" w:lineRule="exact"/>
        <w:ind w:right="1847"/>
        <w:rPr>
          <w:rFonts w:ascii="TimesNewRomanPSMT" w:eastAsia="TimesNewRomanPSMT" w:hAnsi="TimesNewRomanPSMT"/>
          <w:color w:val="00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3148FF">
        <w:rPr>
          <w:rFonts w:ascii="TimesNewRomanPSMT" w:eastAsia="TimesNewRomanPSMT" w:hAnsi="TimesNewRomanPSMT"/>
          <w:color w:val="000000"/>
          <w:sz w:val="28"/>
        </w:rPr>
        <w:t>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10: </w:t>
      </w:r>
      <w:r>
        <w:br/>
      </w:r>
      <w:r>
        <w:rPr>
          <w:b/>
          <w:color w:val="006FC0"/>
          <w:sz w:val="28"/>
        </w:rPr>
        <w:t xml:space="preserve">Số lượng mạng con cần: 250 </w:t>
      </w:r>
      <w:r w:rsidR="00803F63">
        <w:rPr>
          <w:b/>
          <w:color w:val="006FC0"/>
          <w:sz w:val="28"/>
        </w:rPr>
        <w:t>2^8</w:t>
      </w:r>
    </w:p>
    <w:p w14:paraId="7B2E435E" w14:textId="77777777" w:rsidR="00803F63" w:rsidRDefault="00505728" w:rsidP="000D247B">
      <w:pPr>
        <w:autoSpaceDE w:val="0"/>
        <w:autoSpaceDN w:val="0"/>
        <w:spacing w:line="324" w:lineRule="exact"/>
        <w:ind w:right="996"/>
      </w:pPr>
      <w:r>
        <w:rPr>
          <w:b/>
          <w:color w:val="006FC0"/>
          <w:sz w:val="28"/>
        </w:rPr>
        <w:t>Địa chỉ mạng ban đầu: 101.0.0.0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582B68">
        <w:rPr>
          <w:rFonts w:ascii="TimesNewRomanPSMT" w:eastAsia="TimesNewRomanPSMT" w:hAnsi="TimesNewRomanPSMT"/>
          <w:color w:val="000000"/>
          <w:sz w:val="28"/>
        </w:rPr>
        <w:t>A (8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582B68">
        <w:rPr>
          <w:rFonts w:ascii="TimesNewRomanPSMT" w:eastAsia="TimesNewRomanPSMT" w:hAnsi="TimesNewRomanPSMT"/>
          <w:color w:val="000000"/>
          <w:sz w:val="28"/>
        </w:rPr>
        <w:t>255.0.0.0</w:t>
      </w:r>
      <w:r w:rsidR="000D247B">
        <w:t xml:space="preserve"> </w:t>
      </w:r>
    </w:p>
    <w:p w14:paraId="70EC0A34" w14:textId="3E83C8F5" w:rsidR="00C71E35" w:rsidRDefault="00505728" w:rsidP="000D247B">
      <w:pPr>
        <w:autoSpaceDE w:val="0"/>
        <w:autoSpaceDN w:val="0"/>
        <w:spacing w:line="324" w:lineRule="exact"/>
        <w:ind w:right="996"/>
        <w:sectPr w:rsidR="00C71E35">
          <w:pgSz w:w="12240" w:h="15840"/>
          <w:pgMar w:top="702" w:right="1440" w:bottom="428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</w:t>
      </w:r>
      <w:r w:rsidR="00803F63">
        <w:rPr>
          <w:rFonts w:ascii="TimesNewRomanPSMT" w:eastAsia="TimesNewRomanPSMT" w:hAnsi="TimesNewRomanPSMT"/>
          <w:color w:val="000000"/>
          <w:sz w:val="28"/>
        </w:rPr>
        <w:t xml:space="preserve">cầu:            </w:t>
      </w:r>
      <w:r w:rsidR="006E1ED6">
        <w:rPr>
          <w:rFonts w:ascii="TimesNewRomanPSMT" w:eastAsia="TimesNewRomanPSMT" w:hAnsi="TimesNewRomanPSMT"/>
          <w:color w:val="000000"/>
          <w:sz w:val="28"/>
        </w:rPr>
        <w:t>255.255.0.0</w:t>
      </w:r>
    </w:p>
    <w:p w14:paraId="683CDD12" w14:textId="39FA74FA" w:rsidR="00C71E35" w:rsidRDefault="00803F63" w:rsidP="000D247B">
      <w:pPr>
        <w:autoSpaceDE w:val="0"/>
        <w:autoSpaceDN w:val="0"/>
        <w:spacing w:before="52" w:line="322" w:lineRule="exact"/>
        <w:ind w:right="996"/>
      </w:pPr>
      <w:r>
        <w:rPr>
          <w:rFonts w:ascii="TimesNewRomanPSMT" w:eastAsia="TimesNewRomanPSMT" w:hAnsi="TimesNewRomanPSMT"/>
          <w:color w:val="000000"/>
          <w:sz w:val="28"/>
        </w:rPr>
        <w:lastRenderedPageBreak/>
        <w:t xml:space="preserve">Tổng </w:t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số lượng subnet tạo </w:t>
      </w:r>
      <w:proofErr w:type="gramStart"/>
      <w:r w:rsidR="00505728">
        <w:rPr>
          <w:rFonts w:ascii="TimesNewRomanPSMT" w:eastAsia="TimesNewRomanPSMT" w:hAnsi="TimesNewRomanPSMT"/>
          <w:color w:val="000000"/>
          <w:sz w:val="28"/>
        </w:rPr>
        <w:t>ra :</w:t>
      </w:r>
      <w:proofErr w:type="gramEnd"/>
      <w:r w:rsidR="00505728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E6940">
        <w:rPr>
          <w:rFonts w:ascii="TimesNewRomanPSMT" w:eastAsia="TimesNewRomanPSMT" w:hAnsi="TimesNewRomanPSMT"/>
          <w:color w:val="000000"/>
          <w:sz w:val="28"/>
        </w:rPr>
        <w:t>256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>Tổng số lượng địa chỉ cho host tạo ra là :</w:t>
      </w:r>
      <w:r w:rsidR="00FE6940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C3272">
        <w:rPr>
          <w:rFonts w:ascii="TimesNewRomanPSMT" w:eastAsia="TimesNewRomanPSMT" w:hAnsi="TimesNewRomanPSMT"/>
          <w:color w:val="000000"/>
          <w:sz w:val="28"/>
        </w:rPr>
        <w:t>65536</w:t>
      </w:r>
      <w:r w:rsidR="00505728">
        <w:br/>
      </w:r>
      <w:r w:rsidR="00505728"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DC3272">
        <w:rPr>
          <w:rFonts w:ascii="TimesNewRomanPSMT" w:eastAsia="TimesNewRomanPSMT" w:hAnsi="TimesNewRomanPSMT"/>
          <w:color w:val="000000"/>
          <w:sz w:val="28"/>
        </w:rPr>
        <w:t>65534</w:t>
      </w:r>
    </w:p>
    <w:p w14:paraId="01F9E63E" w14:textId="15E2F2D4" w:rsidR="00C71E35" w:rsidRDefault="00505728" w:rsidP="000D247B">
      <w:pPr>
        <w:autoSpaceDE w:val="0"/>
        <w:autoSpaceDN w:val="0"/>
        <w:spacing w:line="312" w:lineRule="exact"/>
        <w:ind w:right="996"/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="00FE6940">
        <w:rPr>
          <w:rFonts w:ascii="TimesNewRomanPSMT" w:eastAsia="TimesNewRomanPSMT" w:hAnsi="TimesNewRomanPSMT"/>
          <w:color w:val="000000"/>
          <w:sz w:val="28"/>
        </w:rPr>
        <w:t xml:space="preserve"> 8</w:t>
      </w:r>
    </w:p>
    <w:p w14:paraId="6B027ECF" w14:textId="61A910A8" w:rsidR="00C71E35" w:rsidRDefault="00505728" w:rsidP="00DC3272">
      <w:pPr>
        <w:autoSpaceDE w:val="0"/>
        <w:autoSpaceDN w:val="0"/>
        <w:spacing w:before="272" w:line="338" w:lineRule="exact"/>
        <w:ind w:right="3548"/>
      </w:pPr>
      <w:r>
        <w:rPr>
          <w:rFonts w:ascii="TimesNewRomanPSMT" w:eastAsia="TimesNewRomanPSMT" w:hAnsi="TimesNewRomanPSMT"/>
          <w:color w:val="000000"/>
          <w:sz w:val="28"/>
        </w:rPr>
        <w:t xml:space="preserve">Bài tập 11: </w:t>
      </w:r>
      <w:r>
        <w:br/>
      </w:r>
      <w:r>
        <w:rPr>
          <w:b/>
          <w:color w:val="006FC0"/>
          <w:sz w:val="28"/>
        </w:rPr>
        <w:t xml:space="preserve">Số lượng mạng con </w:t>
      </w:r>
      <w:proofErr w:type="gramStart"/>
      <w:r>
        <w:rPr>
          <w:b/>
          <w:color w:val="006FC0"/>
          <w:sz w:val="28"/>
        </w:rPr>
        <w:t>cần :</w:t>
      </w:r>
      <w:proofErr w:type="gramEnd"/>
      <w:r>
        <w:rPr>
          <w:b/>
          <w:color w:val="006FC0"/>
          <w:sz w:val="28"/>
        </w:rPr>
        <w:t xml:space="preserve"> 5 </w:t>
      </w:r>
      <w:r w:rsidR="00DC3272">
        <w:rPr>
          <w:b/>
          <w:color w:val="006FC0"/>
          <w:sz w:val="28"/>
        </w:rPr>
        <w:t>2^3</w:t>
      </w:r>
    </w:p>
    <w:p w14:paraId="59C7C46F" w14:textId="6E8296B7" w:rsidR="00C71E35" w:rsidRDefault="00505728" w:rsidP="00DC3272">
      <w:pPr>
        <w:autoSpaceDE w:val="0"/>
        <w:autoSpaceDN w:val="0"/>
        <w:spacing w:line="324" w:lineRule="exact"/>
        <w:ind w:right="3548"/>
      </w:pPr>
      <w:r>
        <w:rPr>
          <w:b/>
          <w:color w:val="006FC0"/>
          <w:sz w:val="28"/>
        </w:rPr>
        <w:t>Địa chỉ mạng ban đầu: 218.35.50.0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E6940">
        <w:rPr>
          <w:rFonts w:ascii="TimesNewRomanPSMT" w:eastAsia="TimesNewRomanPSMT" w:hAnsi="TimesNewRomanPSMT"/>
          <w:color w:val="000000"/>
          <w:sz w:val="28"/>
        </w:rPr>
        <w:t>C (24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FE6940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DC3272">
        <w:rPr>
          <w:rFonts w:ascii="TimesNewRomanPSMT" w:eastAsia="TimesNewRomanPSMT" w:hAnsi="TimesNewRomanPSMT"/>
          <w:color w:val="000000"/>
          <w:sz w:val="28"/>
        </w:rPr>
        <w:t>255.255.255.224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 xml:space="preserve">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DC3272">
        <w:rPr>
          <w:rFonts w:ascii="TimesNewRomanPSMT" w:eastAsia="TimesNewRomanPSMT" w:hAnsi="TimesNewRomanPSMT"/>
          <w:color w:val="000000"/>
          <w:sz w:val="28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DC3272">
        <w:rPr>
          <w:rFonts w:ascii="TimesNewRomanPSMT" w:eastAsia="TimesNewRomanPSMT" w:hAnsi="TimesNewRomanPSMT"/>
          <w:color w:val="000000"/>
          <w:sz w:val="28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 w:rsidR="00DC3272">
        <w:rPr>
          <w:rFonts w:ascii="TimesNewRomanPSMT" w:eastAsia="TimesNewRomanPSMT" w:hAnsi="TimesNewRomanPSMT"/>
          <w:color w:val="000000"/>
          <w:sz w:val="28"/>
        </w:rPr>
        <w:t xml:space="preserve"> 30</w:t>
      </w:r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</w:p>
    <w:p w14:paraId="5FC7C332" w14:textId="796A641B" w:rsidR="00C71E35" w:rsidRDefault="00505728" w:rsidP="00AB2C47">
      <w:pPr>
        <w:autoSpaceDE w:val="0"/>
        <w:autoSpaceDN w:val="0"/>
        <w:spacing w:line="322" w:lineRule="exact"/>
        <w:ind w:right="713"/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là : </w:t>
      </w:r>
      <w:r w:rsidR="00DC3272">
        <w:rPr>
          <w:rFonts w:ascii="TimesNewRomanPSMT" w:eastAsia="TimesNewRomanPSMT" w:hAnsi="TimesNewRomanPSMT"/>
          <w:color w:val="000000"/>
          <w:sz w:val="28"/>
        </w:rPr>
        <w:t>3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12: </w:t>
      </w:r>
      <w:r>
        <w:br/>
      </w:r>
      <w:r>
        <w:rPr>
          <w:b/>
          <w:color w:val="006FC0"/>
          <w:sz w:val="28"/>
        </w:rPr>
        <w:t xml:space="preserve">Số lượng địa chỉ sử dụng cho host : 25 </w:t>
      </w:r>
      <w:r w:rsidR="00205CD4">
        <w:rPr>
          <w:b/>
          <w:color w:val="006FC0"/>
          <w:sz w:val="28"/>
        </w:rPr>
        <w:t>2^5 (27)</w:t>
      </w:r>
      <w:r>
        <w:br/>
      </w:r>
      <w:r>
        <w:rPr>
          <w:b/>
          <w:color w:val="006FC0"/>
          <w:sz w:val="28"/>
        </w:rPr>
        <w:t xml:space="preserve">Địa chỉ mạng ban đầu: 218.35.50.0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FE6940">
        <w:rPr>
          <w:rFonts w:ascii="TimesNewRomanPSMT" w:eastAsia="TimesNewRomanPSMT" w:hAnsi="TimesNewRomanPSMT"/>
          <w:color w:val="000000"/>
          <w:sz w:val="28"/>
        </w:rPr>
        <w:t>C (24 BIT)</w:t>
      </w:r>
      <w:r w:rsidR="004A247E">
        <w:rPr>
          <w:rFonts w:ascii="TimesNewRomanPSMT" w:eastAsia="TimesNewRomanPSMT" w:hAnsi="TimesNewRomanPSMT"/>
          <w:color w:val="000000"/>
          <w:sz w:val="28"/>
          <w:lang w:val="vi-VN"/>
        </w:rPr>
        <w:t xml:space="preserve"> =&gt; (32-24=8)</w:t>
      </w:r>
      <w:r w:rsidR="00AB2C47">
        <w:rPr>
          <w:rFonts w:ascii="TimesNewRomanPSMT" w:eastAsia="TimesNewRomanPSMT" w:hAnsi="TimesNewRomanPSMT"/>
          <w:color w:val="000000"/>
          <w:sz w:val="28"/>
          <w:lang w:val="vi-VN"/>
        </w:rPr>
        <w:t xml:space="preserve"> =&gt; 8-5=3 bit =&gt; 2^3 subnet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FE6940">
        <w:rPr>
          <w:rFonts w:ascii="TimesNewRomanPSMT" w:eastAsia="TimesNewRomanPSMT" w:hAnsi="TimesNewRomanPSMT"/>
          <w:color w:val="000000"/>
          <w:sz w:val="28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205CD4">
        <w:rPr>
          <w:rFonts w:ascii="TimesNewRomanPSMT" w:eastAsia="TimesNewRomanPSMT" w:hAnsi="TimesNewRomanPSMT"/>
          <w:color w:val="000000"/>
          <w:sz w:val="28"/>
        </w:rPr>
        <w:t>255.255</w:t>
      </w:r>
      <w:r w:rsidR="00084072">
        <w:rPr>
          <w:rFonts w:ascii="TimesNewRomanPSMT" w:eastAsia="TimesNewRomanPSMT" w:hAnsi="TimesNewRomanPSMT"/>
          <w:color w:val="000000"/>
          <w:sz w:val="28"/>
        </w:rPr>
        <w:t>.255.2</w:t>
      </w:r>
      <w:r w:rsidR="00AB2C47">
        <w:rPr>
          <w:rFonts w:ascii="TimesNewRomanPSMT" w:eastAsia="TimesNewRomanPSMT" w:hAnsi="TimesNewRomanPSMT"/>
          <w:color w:val="000000"/>
          <w:sz w:val="28"/>
          <w:lang w:val="vi-VN"/>
        </w:rPr>
        <w:t>2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AB2C47">
        <w:rPr>
          <w:rFonts w:ascii="TimesNewRomanPSMT" w:eastAsia="TimesNewRomanPSMT" w:hAnsi="TimesNewRomanPSMT"/>
          <w:color w:val="000000"/>
          <w:sz w:val="28"/>
          <w:lang w:val="vi-VN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205CD4">
        <w:rPr>
          <w:rFonts w:ascii="TimesNewRomanPSMT" w:eastAsia="TimesNewRomanPSMT" w:hAnsi="TimesNewRomanPSMT"/>
          <w:color w:val="000000"/>
          <w:sz w:val="28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 w:rsidR="00205CD4">
        <w:rPr>
          <w:rFonts w:ascii="TimesNewRomanPSMT" w:eastAsia="TimesNewRomanPSMT" w:hAnsi="TimesNewRomanPSMT"/>
          <w:color w:val="000000"/>
          <w:sz w:val="28"/>
        </w:rPr>
        <w:t xml:space="preserve"> 30</w:t>
      </w:r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</w:p>
    <w:p w14:paraId="0D982C16" w14:textId="2F37772C" w:rsidR="00C71E35" w:rsidRPr="00DB5E0E" w:rsidRDefault="00505728" w:rsidP="00205CD4">
      <w:pPr>
        <w:autoSpaceDE w:val="0"/>
        <w:autoSpaceDN w:val="0"/>
        <w:spacing w:line="330" w:lineRule="exact"/>
        <w:ind w:right="3123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AB2C47">
        <w:rPr>
          <w:rFonts w:ascii="TimesNewRomanPSMT" w:eastAsia="TimesNewRomanPSMT" w:hAnsi="TimesNewRomanPSMT"/>
          <w:color w:val="000000"/>
          <w:sz w:val="28"/>
          <w:lang w:val="vi-VN"/>
        </w:rPr>
        <w:t>3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12: </w:t>
      </w:r>
      <w:r>
        <w:br/>
      </w:r>
      <w:r>
        <w:rPr>
          <w:b/>
          <w:color w:val="006FC0"/>
          <w:sz w:val="28"/>
        </w:rPr>
        <w:t xml:space="preserve">Số lượng mạng con cần : 10 </w:t>
      </w:r>
      <w:r w:rsidR="00DB5E0E">
        <w:rPr>
          <w:b/>
          <w:color w:val="006FC0"/>
          <w:sz w:val="28"/>
          <w:lang w:val="vi-VN"/>
        </w:rPr>
        <w:t xml:space="preserve">(2^4) </w:t>
      </w:r>
    </w:p>
    <w:p w14:paraId="7A405BE6" w14:textId="34E5BD5E" w:rsidR="00DB5E0E" w:rsidRPr="00DC147B" w:rsidRDefault="00505728" w:rsidP="00DB5E0E">
      <w:pPr>
        <w:autoSpaceDE w:val="0"/>
        <w:autoSpaceDN w:val="0"/>
        <w:spacing w:line="322" w:lineRule="exact"/>
        <w:ind w:right="146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>Địa chỉ mạng ban đầu: 172.59.0.0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 w:rsidR="00DB5E0E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(16 bits)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255.255.240.0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16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4096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4094</w:t>
      </w:r>
    </w:p>
    <w:p w14:paraId="270A0FED" w14:textId="3A76554F" w:rsidR="00C71E35" w:rsidRPr="00DC147B" w:rsidRDefault="00505728" w:rsidP="00DC147B">
      <w:pPr>
        <w:autoSpaceDE w:val="0"/>
        <w:autoSpaceDN w:val="0"/>
        <w:spacing w:line="322" w:lineRule="exact"/>
        <w:ind w:right="4"/>
        <w:rPr>
          <w:lang w:val="vi-VN"/>
        </w:rPr>
        <w:sectPr w:rsidR="00C71E35" w:rsidRPr="00DC147B">
          <w:pgSz w:w="12240" w:h="15840"/>
          <w:pgMar w:top="702" w:right="1440" w:bottom="456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là: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13: </w:t>
      </w:r>
      <w:r>
        <w:br/>
      </w:r>
      <w:r>
        <w:rPr>
          <w:b/>
          <w:color w:val="006FC0"/>
          <w:sz w:val="28"/>
        </w:rPr>
        <w:t xml:space="preserve">Số lượng địa chỉ sử dụng cho host : 50 </w:t>
      </w:r>
      <w:r w:rsidR="00DC147B">
        <w:rPr>
          <w:b/>
          <w:color w:val="006FC0"/>
          <w:sz w:val="28"/>
          <w:lang w:val="vi-VN"/>
        </w:rPr>
        <w:t>(2^6)</w:t>
      </w:r>
      <w:r>
        <w:br/>
      </w:r>
      <w:r>
        <w:rPr>
          <w:b/>
          <w:color w:val="006FC0"/>
          <w:sz w:val="28"/>
        </w:rPr>
        <w:t xml:space="preserve">Địa chỉ mạng ban đầu: 172.59.0.0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(16 bits) =&gt; 3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2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-16=16 =&gt; 16-6= 10 bits =&gt; 2^10 subnet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DC147B">
        <w:rPr>
          <w:lang w:val="vi-VN"/>
        </w:rPr>
        <w:t xml:space="preserve"> 10</w:t>
      </w:r>
      <w:r w:rsidR="004A654A">
        <w:rPr>
          <w:lang w:val="vi-VN"/>
        </w:rPr>
        <w:t>24</w:t>
      </w:r>
    </w:p>
    <w:p w14:paraId="4811B6B6" w14:textId="77777777" w:rsidR="00C71E35" w:rsidRDefault="00C71E35">
      <w:pPr>
        <w:autoSpaceDE w:val="0"/>
        <w:autoSpaceDN w:val="0"/>
        <w:spacing w:after="484" w:line="220" w:lineRule="exact"/>
      </w:pPr>
    </w:p>
    <w:p w14:paraId="2984F9B4" w14:textId="77777777" w:rsidR="004A654A" w:rsidRDefault="00505728" w:rsidP="004A654A">
      <w:pPr>
        <w:tabs>
          <w:tab w:val="left" w:pos="50"/>
        </w:tabs>
        <w:autoSpaceDE w:val="0"/>
        <w:autoSpaceDN w:val="0"/>
        <w:spacing w:before="52" w:line="322" w:lineRule="exact"/>
        <w:ind w:right="3123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62</w:t>
      </w:r>
    </w:p>
    <w:p w14:paraId="69C64306" w14:textId="323D7B7A" w:rsidR="004A654A" w:rsidRPr="000E09DA" w:rsidRDefault="00505728" w:rsidP="004A654A">
      <w:pPr>
        <w:tabs>
          <w:tab w:val="left" w:pos="50"/>
        </w:tabs>
        <w:autoSpaceDE w:val="0"/>
        <w:autoSpaceDN w:val="0"/>
        <w:spacing w:before="52" w:line="322" w:lineRule="exact"/>
        <w:ind w:right="1847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là : </w:t>
      </w:r>
      <w:r w:rsidR="00DC147B">
        <w:rPr>
          <w:rFonts w:ascii="TimesNewRomanPSMT" w:eastAsia="TimesNewRomanPSMT" w:hAnsi="TimesNewRomanPSMT"/>
          <w:color w:val="000000"/>
          <w:sz w:val="28"/>
          <w:lang w:val="vi-VN"/>
        </w:rPr>
        <w:t>10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Bài tập 14: </w:t>
      </w:r>
      <w:r>
        <w:br/>
      </w:r>
      <w:r>
        <w:rPr>
          <w:b/>
          <w:color w:val="006FC0"/>
          <w:sz w:val="28"/>
        </w:rPr>
        <w:t xml:space="preserve">Số lượng địa chỉ sử dụng cho host : 29 </w:t>
      </w:r>
      <w:r w:rsidR="004A654A">
        <w:rPr>
          <w:b/>
          <w:color w:val="006FC0"/>
          <w:sz w:val="28"/>
          <w:lang w:val="vi-VN"/>
        </w:rPr>
        <w:t xml:space="preserve">(2^5) </w:t>
      </w:r>
      <w:r>
        <w:br/>
      </w:r>
      <w:r>
        <w:rPr>
          <w:b/>
          <w:color w:val="006FC0"/>
          <w:sz w:val="28"/>
        </w:rPr>
        <w:t xml:space="preserve">Địa chỉ mạng ban đầu: 23.0.0.0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A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(32-8=24 =&gt; 24-5=19 bit =&gt; 2^19 subnet)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255.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255.255.224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524288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30</w:t>
      </w:r>
    </w:p>
    <w:p w14:paraId="6A9B461F" w14:textId="445F0C8F" w:rsidR="00C71E35" w:rsidRPr="000E09DA" w:rsidRDefault="00505728" w:rsidP="004A654A">
      <w:pPr>
        <w:tabs>
          <w:tab w:val="left" w:pos="50"/>
        </w:tabs>
        <w:autoSpaceDE w:val="0"/>
        <w:autoSpaceDN w:val="0"/>
        <w:spacing w:before="52" w:line="322" w:lineRule="exact"/>
        <w:ind w:right="3123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19</w:t>
      </w:r>
    </w:p>
    <w:p w14:paraId="61DE0394" w14:textId="7A8A4B5B" w:rsidR="00C71E35" w:rsidRPr="004A654A" w:rsidRDefault="00505728" w:rsidP="004A654A">
      <w:pPr>
        <w:autoSpaceDE w:val="0"/>
        <w:autoSpaceDN w:val="0"/>
        <w:spacing w:line="334" w:lineRule="exact"/>
        <w:ind w:right="3548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Bài tập 15: </w:t>
      </w:r>
      <w:r>
        <w:br/>
      </w:r>
      <w:r>
        <w:rPr>
          <w:b/>
          <w:color w:val="006FC0"/>
          <w:sz w:val="28"/>
        </w:rPr>
        <w:t xml:space="preserve">Số lượng mạng con cần: 750 </w:t>
      </w:r>
      <w:r w:rsidR="004A654A">
        <w:rPr>
          <w:b/>
          <w:color w:val="006FC0"/>
          <w:sz w:val="28"/>
          <w:lang w:val="vi-VN"/>
        </w:rPr>
        <w:t xml:space="preserve">(2^10) </w:t>
      </w:r>
    </w:p>
    <w:p w14:paraId="1D3C2952" w14:textId="7A496AF1" w:rsidR="00C71E35" w:rsidRPr="004A654A" w:rsidRDefault="00505728" w:rsidP="004A654A">
      <w:pPr>
        <w:autoSpaceDE w:val="0"/>
        <w:autoSpaceDN w:val="0"/>
        <w:spacing w:line="322" w:lineRule="exact"/>
        <w:ind w:right="3123"/>
        <w:rPr>
          <w:lang w:val="vi-VN"/>
        </w:rPr>
      </w:pPr>
      <w:r>
        <w:rPr>
          <w:b/>
          <w:color w:val="006FC0"/>
          <w:sz w:val="28"/>
        </w:rPr>
        <w:t>Địa chỉ mạng ban đầu: 190.35.0.0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(16 bit)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255.255.25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5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.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1024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6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0E09DA">
        <w:rPr>
          <w:rFonts w:ascii="TimesNewRomanPSMT" w:eastAsia="TimesNewRomanPSMT" w:hAnsi="TimesNewRomanPSMT"/>
          <w:color w:val="000000"/>
          <w:sz w:val="28"/>
          <w:lang w:val="vi-VN"/>
        </w:rPr>
        <w:t>6</w:t>
      </w:r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>2</w:t>
      </w:r>
    </w:p>
    <w:p w14:paraId="2809FF7D" w14:textId="319D3F36" w:rsidR="00C71E35" w:rsidRPr="004A654A" w:rsidRDefault="00505728">
      <w:pPr>
        <w:autoSpaceDE w:val="0"/>
        <w:autoSpaceDN w:val="0"/>
        <w:spacing w:line="310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="004A654A">
        <w:rPr>
          <w:rFonts w:ascii="TimesNewRomanPSMT" w:eastAsia="TimesNewRomanPSMT" w:hAnsi="TimesNewRomanPSMT"/>
          <w:color w:val="000000"/>
          <w:sz w:val="28"/>
          <w:lang w:val="vi-VN"/>
        </w:rPr>
        <w:t xml:space="preserve"> 10</w:t>
      </w:r>
    </w:p>
    <w:p w14:paraId="229B29F1" w14:textId="77777777" w:rsidR="00C71E35" w:rsidRDefault="00505728">
      <w:pPr>
        <w:autoSpaceDE w:val="0"/>
        <w:autoSpaceDN w:val="0"/>
        <w:spacing w:before="236" w:line="290" w:lineRule="auto"/>
      </w:pPr>
      <w:r>
        <w:rPr>
          <w:b/>
          <w:color w:val="006FC0"/>
          <w:sz w:val="28"/>
        </w:rPr>
        <w:t xml:space="preserve">Phần 2: Sinh viên hoàn tất dạng bài tập sau: </w:t>
      </w:r>
    </w:p>
    <w:p w14:paraId="35A4B9A0" w14:textId="77777777" w:rsidR="00C71E35" w:rsidRDefault="00505728">
      <w:pPr>
        <w:autoSpaceDE w:val="0"/>
        <w:autoSpaceDN w:val="0"/>
        <w:spacing w:before="162" w:line="233" w:lineRule="auto"/>
      </w:pPr>
      <w:r>
        <w:rPr>
          <w:b/>
          <w:color w:val="006FC0"/>
          <w:sz w:val="28"/>
        </w:rPr>
        <w:t xml:space="preserve">Bài tập 1: </w:t>
      </w:r>
    </w:p>
    <w:p w14:paraId="0B71F603" w14:textId="77777777" w:rsidR="00C71E35" w:rsidRDefault="00505728">
      <w:pPr>
        <w:autoSpaceDE w:val="0"/>
        <w:autoSpaceDN w:val="0"/>
        <w:spacing w:before="152" w:line="269" w:lineRule="auto"/>
        <w:ind w:right="4752"/>
      </w:pP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14 </w:t>
      </w:r>
      <w:r>
        <w:br/>
      </w:r>
      <w:r>
        <w:rPr>
          <w:b/>
          <w:color w:val="006FC0"/>
          <w:sz w:val="28"/>
        </w:rPr>
        <w:t xml:space="preserve">Số lượng địa chỉ sử dụng cho host : 14 </w:t>
      </w:r>
      <w:r>
        <w:br/>
      </w:r>
      <w:r>
        <w:rPr>
          <w:b/>
          <w:color w:val="006FC0"/>
          <w:sz w:val="28"/>
        </w:rPr>
        <w:t xml:space="preserve">Địa chỉ mạng ban đầu: 192.10.10.0 </w:t>
      </w:r>
    </w:p>
    <w:p w14:paraId="2DF77E20" w14:textId="36F667B3" w:rsidR="00C71E35" w:rsidRDefault="00505728">
      <w:pPr>
        <w:autoSpaceDE w:val="0"/>
        <w:autoSpaceDN w:val="0"/>
        <w:spacing w:before="2" w:line="312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</w:rPr>
        <w:t>C</w:t>
      </w:r>
    </w:p>
    <w:p w14:paraId="0AAE4B79" w14:textId="45C88B83" w:rsidR="00C71E35" w:rsidRPr="00DF25D8" w:rsidRDefault="00505728">
      <w:pPr>
        <w:autoSpaceDE w:val="0"/>
        <w:autoSpaceDN w:val="0"/>
        <w:spacing w:before="34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255.255.255.0</w:t>
      </w:r>
    </w:p>
    <w:p w14:paraId="5B921D20" w14:textId="7E02D08E" w:rsidR="00C71E35" w:rsidRDefault="00505728">
      <w:pPr>
        <w:autoSpaceDE w:val="0"/>
        <w:autoSpaceDN w:val="0"/>
        <w:spacing w:before="36" w:line="312" w:lineRule="exact"/>
      </w:pP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 w:rsidRPr="0078725F">
        <w:rPr>
          <w:rFonts w:ascii="TimesNewRomanPSMT" w:eastAsia="TimesNewRomanPSMT" w:hAnsi="TimesNewRomanPSMT"/>
          <w:color w:val="000000" w:themeColor="text1"/>
          <w:sz w:val="28"/>
        </w:rPr>
        <w:t>255.255.255.240</w:t>
      </w:r>
    </w:p>
    <w:p w14:paraId="0F7428FF" w14:textId="41CB8819" w:rsidR="00C71E35" w:rsidRPr="0078725F" w:rsidRDefault="00505728">
      <w:pPr>
        <w:autoSpaceDE w:val="0"/>
        <w:autoSpaceDN w:val="0"/>
        <w:spacing w:before="36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ra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16</w:t>
      </w:r>
    </w:p>
    <w:p w14:paraId="76558657" w14:textId="495C6229" w:rsidR="00C71E35" w:rsidRPr="0078725F" w:rsidRDefault="00505728">
      <w:pPr>
        <w:autoSpaceDE w:val="0"/>
        <w:autoSpaceDN w:val="0"/>
        <w:spacing w:before="36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16</w:t>
      </w:r>
    </w:p>
    <w:p w14:paraId="4A0FB14A" w14:textId="2C2532CF" w:rsidR="00C71E35" w:rsidRPr="0078725F" w:rsidRDefault="00505728">
      <w:pPr>
        <w:autoSpaceDE w:val="0"/>
        <w:autoSpaceDN w:val="0"/>
        <w:spacing w:before="36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14</w:t>
      </w:r>
    </w:p>
    <w:p w14:paraId="57113D1F" w14:textId="2A1B06F1" w:rsidR="00C71E35" w:rsidRPr="0078725F" w:rsidRDefault="00505728">
      <w:pPr>
        <w:autoSpaceDE w:val="0"/>
        <w:autoSpaceDN w:val="0"/>
        <w:spacing w:line="374" w:lineRule="exact"/>
        <w:rPr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</w:p>
    <w:p w14:paraId="4B62B4EA" w14:textId="57E966DF" w:rsidR="00C71E35" w:rsidRPr="00D437EA" w:rsidRDefault="00505728">
      <w:pPr>
        <w:autoSpaceDE w:val="0"/>
        <w:autoSpaceDN w:val="0"/>
        <w:spacing w:before="18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tư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D437EA">
        <w:rPr>
          <w:rFonts w:ascii="TimesNewRomanPSMT" w:eastAsia="TimesNewRomanPSMT" w:hAnsi="TimesNewRomanPSMT"/>
          <w:color w:val="FF0000"/>
          <w:sz w:val="28"/>
          <w:lang w:val="vi-VN"/>
        </w:rPr>
        <w:t xml:space="preserve">192.10.10.48 </w:t>
      </w:r>
      <w:r w:rsidR="00D437EA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D437EA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</w:t>
      </w:r>
      <w:r w:rsidR="00396D90">
        <w:rPr>
          <w:rFonts w:ascii="TimesNewRomanPSMT" w:eastAsia="TimesNewRomanPSMT" w:hAnsi="TimesNewRomanPSMT"/>
          <w:color w:val="FF0000"/>
          <w:sz w:val="28"/>
          <w:lang w:val="vi-VN"/>
        </w:rPr>
        <w:t>92.10.10.63</w:t>
      </w:r>
    </w:p>
    <w:p w14:paraId="24C34901" w14:textId="2A85E1F9" w:rsidR="00C71E35" w:rsidRPr="00396D90" w:rsidRDefault="00505728">
      <w:pPr>
        <w:autoSpaceDE w:val="0"/>
        <w:autoSpaceDN w:val="0"/>
        <w:spacing w:before="36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8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396D90">
        <w:rPr>
          <w:rFonts w:ascii="TimesNewRomanPSMT" w:eastAsia="TimesNewRomanPSMT" w:hAnsi="TimesNewRomanPSMT"/>
          <w:color w:val="FF0000"/>
          <w:sz w:val="28"/>
          <w:lang w:val="vi-VN"/>
        </w:rPr>
        <w:t>192.10.10.112</w:t>
      </w:r>
    </w:p>
    <w:p w14:paraId="72D47697" w14:textId="0C032EC3" w:rsidR="00C71E35" w:rsidRPr="00396D90" w:rsidRDefault="00505728">
      <w:pPr>
        <w:autoSpaceDE w:val="0"/>
        <w:autoSpaceDN w:val="0"/>
        <w:spacing w:before="36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13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396D90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192.10.10.207</w:t>
      </w:r>
    </w:p>
    <w:p w14:paraId="5BD666C8" w14:textId="77777777" w:rsidR="00C71E35" w:rsidRDefault="00505728">
      <w:pPr>
        <w:autoSpaceDE w:val="0"/>
        <w:autoSpaceDN w:val="0"/>
        <w:spacing w:before="34" w:line="312" w:lineRule="exact"/>
      </w:pP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9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</w:t>
      </w:r>
    </w:p>
    <w:p w14:paraId="4A8BFDB6" w14:textId="1332E3C3" w:rsidR="00396D90" w:rsidRPr="00D437EA" w:rsidRDefault="00396D90" w:rsidP="00396D90">
      <w:pPr>
        <w:autoSpaceDE w:val="0"/>
        <w:autoSpaceDN w:val="0"/>
        <w:spacing w:before="18" w:line="312" w:lineRule="exact"/>
        <w:rPr>
          <w:lang w:val="vi-VN"/>
        </w:rPr>
      </w:pP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192.10.10.129 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192.10.10.142</w:t>
      </w:r>
    </w:p>
    <w:p w14:paraId="4B31DE19" w14:textId="77777777" w:rsidR="00C71E35" w:rsidRDefault="00C71E35">
      <w:pPr>
        <w:sectPr w:rsidR="00C71E35">
          <w:pgSz w:w="12240" w:h="15840"/>
          <w:pgMar w:top="702" w:right="1440" w:bottom="436" w:left="1440" w:header="720" w:footer="720" w:gutter="0"/>
          <w:cols w:space="720"/>
          <w:docGrid w:linePitch="360"/>
        </w:sectPr>
      </w:pPr>
    </w:p>
    <w:p w14:paraId="53223DF2" w14:textId="77777777" w:rsidR="00C71E35" w:rsidRDefault="00C71E35">
      <w:pPr>
        <w:autoSpaceDE w:val="0"/>
        <w:autoSpaceDN w:val="0"/>
        <w:spacing w:after="484" w:line="220" w:lineRule="exact"/>
      </w:pPr>
    </w:p>
    <w:p w14:paraId="123B937F" w14:textId="25C8E68D" w:rsidR="0078725F" w:rsidRPr="0078725F" w:rsidRDefault="00505728">
      <w:pPr>
        <w:autoSpaceDE w:val="0"/>
        <w:autoSpaceDN w:val="0"/>
        <w:spacing w:before="42" w:line="348" w:lineRule="exact"/>
        <w:ind w:right="3456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2: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1000 </w:t>
      </w:r>
      <w:r>
        <w:br/>
      </w:r>
      <w:r>
        <w:rPr>
          <w:b/>
          <w:color w:val="006FC0"/>
          <w:sz w:val="28"/>
        </w:rPr>
        <w:t xml:space="preserve">Số lượng địa chỉ sử dụng cho host : 60 </w:t>
      </w:r>
      <w:r>
        <w:br/>
      </w:r>
      <w:r>
        <w:rPr>
          <w:b/>
          <w:color w:val="006FC0"/>
          <w:sz w:val="28"/>
        </w:rPr>
        <w:t xml:space="preserve">Địa chỉ mạng ban đầu: 165.100.0.0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78725F">
        <w:rPr>
          <w:rFonts w:ascii="TimesNewRomanPSMT" w:eastAsia="TimesNewRomanPSMT" w:hAnsi="TimesNewRomanPSMT"/>
          <w:color w:val="000000"/>
          <w:sz w:val="28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1024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62</w:t>
      </w:r>
    </w:p>
    <w:p w14:paraId="085A5837" w14:textId="5FA950B4" w:rsidR="000D3BA3" w:rsidRDefault="00505728" w:rsidP="000D3BA3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15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>165.100.3.19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2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 xml:space="preserve">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 xml:space="preserve">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165.100.3.255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6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>165.100.1.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6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>165.100.1.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127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9 là : </w:t>
      </w:r>
    </w:p>
    <w:p w14:paraId="161697B3" w14:textId="64897E01" w:rsidR="000D3BA3" w:rsidRDefault="000D3BA3" w:rsidP="000D3BA3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rFonts w:ascii="TimesNewRomanPSMT" w:eastAsia="TimesNewRomanPSMT" w:hAnsi="TimesNewRomanPSMT"/>
          <w:color w:val="FF0000"/>
          <w:sz w:val="28"/>
          <w:lang w:val="vi-VN"/>
        </w:rPr>
        <w:t>165.100.2.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192.10.2.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62</w:t>
      </w:r>
    </w:p>
    <w:p w14:paraId="287F0895" w14:textId="0471A012" w:rsidR="00C5132B" w:rsidRPr="000D3BA3" w:rsidRDefault="00505728" w:rsidP="000D3BA3">
      <w:pPr>
        <w:autoSpaceDE w:val="0"/>
        <w:autoSpaceDN w:val="0"/>
        <w:spacing w:before="18" w:line="312" w:lineRule="exact"/>
        <w:rPr>
          <w:rFonts w:asciiTheme="minorHAnsi" w:eastAsiaTheme="minorEastAsia" w:hAnsiTheme="minorHAnsi"/>
          <w:sz w:val="22"/>
          <w:lang w:val="vi-VN"/>
        </w:rPr>
      </w:pPr>
      <w:r>
        <w:rPr>
          <w:b/>
          <w:color w:val="000000"/>
          <w:sz w:val="28"/>
        </w:rPr>
        <w:t xml:space="preserve">Bài tập 2: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2 </w:t>
      </w:r>
      <w:r>
        <w:br/>
      </w:r>
      <w:r>
        <w:rPr>
          <w:b/>
          <w:color w:val="006FC0"/>
          <w:sz w:val="28"/>
        </w:rPr>
        <w:t xml:space="preserve">Địa chỉ mạng ban đầu: 195.223.50.0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C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62</w:t>
      </w:r>
    </w:p>
    <w:p w14:paraId="5D4CE9F0" w14:textId="4D4BAEF7" w:rsidR="000D3BA3" w:rsidRDefault="00505728" w:rsidP="000D3BA3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2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3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195.223.50.</w:t>
      </w:r>
      <w:r w:rsidR="00007DA0">
        <w:rPr>
          <w:rFonts w:ascii="TimesNewRomanPSMT" w:eastAsia="TimesNewRomanPSMT" w:hAnsi="TimesNewRomanPSMT"/>
          <w:color w:val="FF0000"/>
          <w:sz w:val="28"/>
          <w:lang w:val="vi-VN"/>
        </w:rPr>
        <w:t>128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 xml:space="preserve">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195.223.50.</w:t>
      </w:r>
      <w:r w:rsidR="00007DA0">
        <w:rPr>
          <w:rFonts w:ascii="TimesNewRomanPSMT" w:eastAsia="TimesNewRomanPSMT" w:hAnsi="TimesNewRomanPSMT"/>
          <w:color w:val="FF0000"/>
          <w:sz w:val="28"/>
          <w:lang w:val="vi-VN"/>
        </w:rPr>
        <w:t>191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2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>195.223.50.</w:t>
      </w:r>
      <w:r w:rsidR="00007DA0">
        <w:rPr>
          <w:rFonts w:ascii="TimesNewRomanPSMT" w:eastAsia="TimesNewRomanPSMT" w:hAnsi="TimesNewRomanPSMT"/>
          <w:color w:val="FF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1 là : </w:t>
      </w:r>
      <w:r w:rsidR="000D3BA3">
        <w:rPr>
          <w:rFonts w:ascii="TimesNewRomanPSMT" w:eastAsia="TimesNewRomanPSMT" w:hAnsi="TimesNewRomanPSMT"/>
          <w:color w:val="FF0000"/>
          <w:sz w:val="28"/>
          <w:lang w:val="vi-VN"/>
        </w:rPr>
        <w:t>195.223.50.</w:t>
      </w:r>
      <w:r w:rsidR="00007DA0">
        <w:rPr>
          <w:rFonts w:ascii="TimesNewRomanPSMT" w:eastAsia="TimesNewRomanPSMT" w:hAnsi="TimesNewRomanPSMT"/>
          <w:color w:val="FF0000"/>
          <w:sz w:val="28"/>
          <w:lang w:val="vi-VN"/>
        </w:rPr>
        <w:t>63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3 là : </w:t>
      </w:r>
    </w:p>
    <w:p w14:paraId="0D3F2CE7" w14:textId="21406285" w:rsidR="00007DA0" w:rsidRDefault="00007DA0" w:rsidP="000D3BA3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195.223.50.129 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195.223.50.190</w:t>
      </w:r>
    </w:p>
    <w:p w14:paraId="6FBB7A9C" w14:textId="52A13370" w:rsidR="0078725F" w:rsidRPr="000D3BA3" w:rsidRDefault="00505728" w:rsidP="000D3BA3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b/>
          <w:color w:val="006FC0"/>
          <w:sz w:val="28"/>
        </w:rPr>
        <w:t xml:space="preserve">Bài tập 3: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750 </w:t>
      </w:r>
      <w:r>
        <w:br/>
      </w:r>
      <w:r>
        <w:rPr>
          <w:b/>
          <w:color w:val="006FC0"/>
          <w:sz w:val="28"/>
        </w:rPr>
        <w:t xml:space="preserve">Địa chỉ mạng ban đầu: 190.35.0.0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255.255.255.192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1024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78725F">
        <w:rPr>
          <w:rFonts w:ascii="TimesNewRomanPSMT" w:eastAsia="TimesNewRomanPSMT" w:hAnsi="TimesNewRomanPSMT"/>
          <w:color w:val="000000"/>
          <w:sz w:val="28"/>
          <w:lang w:val="vi-VN"/>
        </w:rPr>
        <w:t>62</w:t>
      </w:r>
    </w:p>
    <w:p w14:paraId="58ACCF97" w14:textId="66E7A8B4" w:rsidR="00C71E35" w:rsidRPr="0078725F" w:rsidRDefault="00505728" w:rsidP="0078725F">
      <w:pPr>
        <w:autoSpaceDE w:val="0"/>
        <w:autoSpaceDN w:val="0"/>
        <w:spacing w:before="42" w:line="348" w:lineRule="exact"/>
        <w:ind w:right="3456"/>
        <w:rPr>
          <w:lang w:val="vi-VN"/>
        </w:rPr>
        <w:sectPr w:rsidR="00C71E35" w:rsidRPr="0078725F">
          <w:pgSz w:w="12240" w:h="15840"/>
          <w:pgMar w:top="704" w:right="1440" w:bottom="428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25F">
        <w:rPr>
          <w:lang w:val="vi-VN"/>
        </w:rPr>
        <w:t xml:space="preserve"> 10</w:t>
      </w:r>
    </w:p>
    <w:p w14:paraId="78A4C392" w14:textId="77777777" w:rsidR="00C71E35" w:rsidRDefault="00C71E35">
      <w:pPr>
        <w:autoSpaceDE w:val="0"/>
        <w:autoSpaceDN w:val="0"/>
        <w:spacing w:after="484" w:line="220" w:lineRule="exact"/>
      </w:pPr>
    </w:p>
    <w:p w14:paraId="1121A20A" w14:textId="550CB2E4" w:rsidR="00CB42E7" w:rsidRPr="00C270FE" w:rsidRDefault="00505728" w:rsidP="00C270FE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15 </w:t>
      </w:r>
      <w:proofErr w:type="gramStart"/>
      <w:r>
        <w:rPr>
          <w:rFonts w:ascii="TimesNewRomanPSMT" w:eastAsia="TimesNewRomanPSMT" w:hAnsi="TimesNewRomanPSMT"/>
          <w:color w:val="FF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FF0000"/>
          <w:sz w:val="28"/>
        </w:rPr>
        <w:t xml:space="preserve">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190.35.3.128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190.35.3.191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13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190.35.3.0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10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190.35.2.127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6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190.35.1.65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190.35.1.126</w:t>
      </w:r>
    </w:p>
    <w:p w14:paraId="0FDC2AB7" w14:textId="20A9147E" w:rsidR="00CB42E7" w:rsidRPr="00C93234" w:rsidRDefault="00505728" w:rsidP="00CB42E7">
      <w:pPr>
        <w:autoSpaceDE w:val="0"/>
        <w:autoSpaceDN w:val="0"/>
        <w:spacing w:before="26" w:line="348" w:lineRule="exact"/>
        <w:ind w:right="1563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4: </w:t>
      </w:r>
      <w:r>
        <w:br/>
      </w:r>
      <w:r>
        <w:rPr>
          <w:b/>
          <w:color w:val="006FC0"/>
          <w:sz w:val="28"/>
        </w:rPr>
        <w:t xml:space="preserve">Số lượng địa chỉ host yêu cầu : 6 </w:t>
      </w:r>
      <w:r w:rsidR="00CB42E7">
        <w:rPr>
          <w:b/>
          <w:color w:val="006FC0"/>
          <w:sz w:val="28"/>
          <w:lang w:val="vi-VN"/>
        </w:rPr>
        <w:t>(2^3)</w:t>
      </w:r>
      <w:r>
        <w:br/>
      </w:r>
      <w:r>
        <w:rPr>
          <w:b/>
          <w:color w:val="006FC0"/>
          <w:sz w:val="28"/>
        </w:rPr>
        <w:t xml:space="preserve">Địa chỉ mạng ban đầu: 126.0.0.0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A</w:t>
      </w:r>
      <w:r w:rsidR="00CB42E7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(8 bit =&gt; 32-8 = 24 =&gt; 24-3=21 =&gt; 2^21)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B42E7">
        <w:rPr>
          <w:rFonts w:ascii="TimesNewRomanPSMT" w:eastAsia="TimesNewRomanPSMT" w:hAnsi="TimesNewRomanPSMT"/>
          <w:color w:val="000000"/>
          <w:sz w:val="28"/>
          <w:lang w:val="vi-VN"/>
        </w:rPr>
        <w:t>255.255.255.</w:t>
      </w:r>
      <w:r w:rsidR="00787669">
        <w:rPr>
          <w:rFonts w:ascii="TimesNewRomanPSMT" w:eastAsia="TimesNewRomanPSMT" w:hAnsi="TimesNewRomanPSMT"/>
          <w:color w:val="000000"/>
          <w:sz w:val="28"/>
          <w:lang w:val="vi-VN"/>
        </w:rPr>
        <w:t>248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B42E7">
        <w:rPr>
          <w:rFonts w:ascii="TimesNewRomanPSMT" w:eastAsia="TimesNewRomanPSMT" w:hAnsi="TimesNewRomanPSMT"/>
          <w:color w:val="000000"/>
          <w:sz w:val="28"/>
          <w:lang w:val="vi-VN"/>
        </w:rPr>
        <w:t>2097152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6</w:t>
      </w:r>
    </w:p>
    <w:p w14:paraId="3789F531" w14:textId="578B90F5" w:rsidR="00787669" w:rsidRPr="00C270FE" w:rsidRDefault="00505728" w:rsidP="00C270FE">
      <w:pPr>
        <w:autoSpaceDE w:val="0"/>
        <w:autoSpaceDN w:val="0"/>
        <w:spacing w:before="18" w:line="312" w:lineRule="exact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B42E7">
        <w:rPr>
          <w:rFonts w:ascii="TimesNewRomanPSMT" w:eastAsia="TimesNewRomanPSMT" w:hAnsi="TimesNewRomanPSMT"/>
          <w:color w:val="000000"/>
          <w:sz w:val="28"/>
          <w:lang w:val="vi-VN"/>
        </w:rPr>
        <w:t>21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2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126.0.0.8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126.0.0.15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5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126.0.0.32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7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>126.0.0.55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10 là :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126.0.0.73 </w:t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C270FE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126.0.0.78</w:t>
      </w:r>
      <w:r w:rsidR="00C270FE">
        <w:rPr>
          <w:b/>
          <w:color w:val="006FC0"/>
          <w:sz w:val="28"/>
        </w:rPr>
        <w:t xml:space="preserve"> </w:t>
      </w:r>
    </w:p>
    <w:p w14:paraId="5E8C66D2" w14:textId="6CE56614" w:rsidR="00C5132B" w:rsidRPr="00C5132B" w:rsidRDefault="00505728" w:rsidP="00CB42E7">
      <w:pPr>
        <w:autoSpaceDE w:val="0"/>
        <w:autoSpaceDN w:val="0"/>
        <w:spacing w:before="26" w:line="348" w:lineRule="exact"/>
        <w:ind w:right="1563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5: </w:t>
      </w:r>
      <w:r>
        <w:br/>
      </w:r>
      <w:bookmarkStart w:id="1" w:name="OLE_LINK3"/>
      <w:bookmarkStart w:id="2" w:name="OLE_LINK4"/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10 </w:t>
      </w:r>
      <w:r w:rsidR="00C5132B">
        <w:rPr>
          <w:b/>
          <w:color w:val="006FC0"/>
          <w:sz w:val="28"/>
          <w:lang w:val="vi-VN"/>
        </w:rPr>
        <w:t>(2^4)</w:t>
      </w:r>
      <w:r>
        <w:br/>
      </w:r>
      <w:r>
        <w:rPr>
          <w:b/>
          <w:color w:val="006FC0"/>
          <w:sz w:val="28"/>
        </w:rPr>
        <w:t xml:space="preserve">Địa chỉ mạng ban đầu: 192.70.10.0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C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255.255.255.0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255.255.255.240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16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16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14</w:t>
      </w:r>
    </w:p>
    <w:p w14:paraId="36A0DE68" w14:textId="77777777" w:rsidR="000A5D9D" w:rsidRDefault="00505728" w:rsidP="000A5D9D">
      <w:pPr>
        <w:autoSpaceDE w:val="0"/>
        <w:autoSpaceDN w:val="0"/>
        <w:spacing w:before="26" w:line="348" w:lineRule="exact"/>
        <w:ind w:right="1280"/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9 là : </w:t>
      </w:r>
      <w:r w:rsidR="000A5D9D">
        <w:rPr>
          <w:rFonts w:ascii="TimesNewRomanPSMT" w:eastAsia="TimesNewRomanPSMT" w:hAnsi="TimesNewRomanPSMT"/>
          <w:color w:val="FF0000"/>
          <w:sz w:val="28"/>
          <w:lang w:val="vi-VN"/>
        </w:rPr>
        <w:t xml:space="preserve">192.70.10.128 </w:t>
      </w:r>
      <w:r w:rsidR="000A5D9D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0A5D9D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192.70.10.143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4 là : </w:t>
      </w:r>
      <w:r w:rsidR="000A5D9D">
        <w:rPr>
          <w:rFonts w:ascii="TimesNewRomanPSMT" w:eastAsia="TimesNewRomanPSMT" w:hAnsi="TimesNewRomanPSMT"/>
          <w:color w:val="FF0000"/>
          <w:sz w:val="28"/>
          <w:lang w:val="vi-VN"/>
        </w:rPr>
        <w:t>192.70.10.48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12 là : </w:t>
      </w:r>
      <w:r w:rsidR="000A5D9D">
        <w:rPr>
          <w:rFonts w:ascii="TimesNewRomanPSMT" w:eastAsia="TimesNewRomanPSMT" w:hAnsi="TimesNewRomanPSMT"/>
          <w:color w:val="FF0000"/>
          <w:sz w:val="28"/>
          <w:lang w:val="vi-VN"/>
        </w:rPr>
        <w:t>192.70.10.191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10 là : </w:t>
      </w:r>
    </w:p>
    <w:p w14:paraId="6836DE9C" w14:textId="03006335" w:rsidR="00787669" w:rsidRDefault="000A5D9D" w:rsidP="000A5D9D">
      <w:pPr>
        <w:autoSpaceDE w:val="0"/>
        <w:autoSpaceDN w:val="0"/>
        <w:spacing w:before="26" w:line="348" w:lineRule="exact"/>
        <w:ind w:right="1280"/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192.70.10.145 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192.70.10.158</w:t>
      </w:r>
    </w:p>
    <w:bookmarkEnd w:id="1"/>
    <w:bookmarkEnd w:id="2"/>
    <w:p w14:paraId="7D7C1FDA" w14:textId="0B660C93" w:rsidR="00C71E35" w:rsidRPr="00F95DA3" w:rsidRDefault="00505728" w:rsidP="00F95DA3">
      <w:pPr>
        <w:autoSpaceDE w:val="0"/>
        <w:autoSpaceDN w:val="0"/>
        <w:spacing w:before="26" w:line="348" w:lineRule="exact"/>
        <w:ind w:right="2272"/>
        <w:sectPr w:rsidR="00C71E35" w:rsidRPr="00F95DA3">
          <w:pgSz w:w="12240" w:h="15840"/>
          <w:pgMar w:top="702" w:right="1440" w:bottom="428" w:left="1440" w:header="720" w:footer="720" w:gutter="0"/>
          <w:cols w:space="720"/>
          <w:docGrid w:linePitch="360"/>
        </w:sectPr>
      </w:pPr>
      <w:r>
        <w:rPr>
          <w:b/>
          <w:color w:val="006FC0"/>
          <w:sz w:val="28"/>
        </w:rPr>
        <w:t xml:space="preserve">Bài tập 6: </w:t>
      </w:r>
      <w:r w:rsidR="00E84536">
        <w:rPr>
          <w:b/>
          <w:color w:val="006FC0"/>
          <w:sz w:val="28"/>
          <w:lang w:val="vi-VN"/>
        </w:rPr>
        <w:t>(trường hợp đặc biệt)</w:t>
      </w:r>
      <w:r>
        <w:br/>
      </w:r>
      <w:r>
        <w:rPr>
          <w:b/>
          <w:color w:val="006FC0"/>
          <w:sz w:val="28"/>
        </w:rPr>
        <w:t xml:space="preserve">Địa chỉ mạng ban đầu: 10.0.0.0/16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</w:rPr>
        <w:t>A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256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F95DA3">
        <w:rPr>
          <w:lang w:val="vi-VN"/>
        </w:rPr>
        <w:t>65536</w:t>
      </w:r>
    </w:p>
    <w:p w14:paraId="1DDEEB07" w14:textId="77777777" w:rsidR="00C71E35" w:rsidRDefault="00C71E35" w:rsidP="00F95DA3">
      <w:pPr>
        <w:autoSpaceDE w:val="0"/>
        <w:autoSpaceDN w:val="0"/>
        <w:spacing w:after="484" w:line="220" w:lineRule="exact"/>
        <w:ind w:right="2272"/>
      </w:pPr>
    </w:p>
    <w:p w14:paraId="62551C68" w14:textId="67A932AF" w:rsidR="00C5132B" w:rsidRPr="00F95DA3" w:rsidRDefault="00505728" w:rsidP="00F95DA3">
      <w:pPr>
        <w:autoSpaceDE w:val="0"/>
        <w:autoSpaceDN w:val="0"/>
        <w:spacing w:before="26" w:line="348" w:lineRule="exact"/>
        <w:ind w:right="2272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65534</w:t>
      </w:r>
    </w:p>
    <w:p w14:paraId="57F95362" w14:textId="77777777" w:rsidR="00B450FD" w:rsidRDefault="00505728" w:rsidP="00B450FD">
      <w:pPr>
        <w:autoSpaceDE w:val="0"/>
        <w:autoSpaceDN w:val="0"/>
        <w:spacing w:before="26" w:line="348" w:lineRule="exact"/>
        <w:ind w:right="1280"/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8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11 là : </w:t>
      </w:r>
      <w:r w:rsidR="00B450FD">
        <w:rPr>
          <w:rFonts w:ascii="TimesNewRomanPSMT" w:eastAsia="TimesNewRomanPSMT" w:hAnsi="TimesNewRomanPSMT"/>
          <w:color w:val="FF0000"/>
          <w:sz w:val="28"/>
          <w:lang w:val="vi-VN"/>
        </w:rPr>
        <w:t xml:space="preserve">10.10.0.0 </w:t>
      </w:r>
      <w:r w:rsidR="00B450FD"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 w:rsidR="00B450FD">
        <w:rPr>
          <w:rFonts w:ascii="TimesNewRomanPSMT" w:eastAsia="TimesNewRomanPSMT" w:hAnsi="TimesNewRomanPSMT"/>
          <w:color w:val="FF0000"/>
          <w:sz w:val="28"/>
          <w:lang w:val="vi-VN"/>
        </w:rPr>
        <w:t xml:space="preserve"> 10.10.255.255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6 là : </w:t>
      </w:r>
      <w:r w:rsidR="00B450FD">
        <w:rPr>
          <w:rFonts w:ascii="TimesNewRomanPSMT" w:eastAsia="TimesNewRomanPSMT" w:hAnsi="TimesNewRomanPSMT"/>
          <w:color w:val="FF0000"/>
          <w:sz w:val="28"/>
          <w:lang w:val="vi-VN"/>
        </w:rPr>
        <w:t>10.5.0.0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2 là : </w:t>
      </w:r>
      <w:r w:rsidR="00B450FD">
        <w:rPr>
          <w:rFonts w:ascii="TimesNewRomanPSMT" w:eastAsia="TimesNewRomanPSMT" w:hAnsi="TimesNewRomanPSMT"/>
          <w:color w:val="FF0000"/>
          <w:sz w:val="28"/>
          <w:lang w:val="vi-VN"/>
        </w:rPr>
        <w:t>10.1.255.255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9 là : </w:t>
      </w:r>
    </w:p>
    <w:p w14:paraId="5970F35C" w14:textId="6F5ACF58" w:rsidR="00B450FD" w:rsidRDefault="00B450FD" w:rsidP="00B450FD">
      <w:pPr>
        <w:autoSpaceDE w:val="0"/>
        <w:autoSpaceDN w:val="0"/>
        <w:spacing w:before="26" w:line="348" w:lineRule="exact"/>
        <w:ind w:right="1280"/>
        <w:rPr>
          <w:rFonts w:ascii="TimesNewRomanPSMT" w:eastAsia="TimesNewRomanPSMT" w:hAnsi="TimesNewRomanPSMT"/>
          <w:color w:val="FF0000"/>
          <w:sz w:val="28"/>
          <w:lang w:val="vi-VN"/>
        </w:rPr>
      </w:pP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10.8.0.1 </w:t>
      </w:r>
      <w:r>
        <w:rPr>
          <w:rFonts w:ascii="TimesNewRomanPSMT" w:eastAsia="TimesNewRomanPSMT" w:hAnsi="TimesNewRomanPSMT"/>
          <w:color w:val="FF0000"/>
          <w:sz w:val="28"/>
          <w:lang w:val="vi-VN"/>
        </w:rPr>
        <w:sym w:font="Wingdings 3" w:char="F0A8"/>
      </w:r>
      <w:r>
        <w:rPr>
          <w:rFonts w:ascii="TimesNewRomanPSMT" w:eastAsia="TimesNewRomanPSMT" w:hAnsi="TimesNewRomanPSMT"/>
          <w:color w:val="FF0000"/>
          <w:sz w:val="28"/>
          <w:lang w:val="vi-VN"/>
        </w:rPr>
        <w:t xml:space="preserve"> 10.8.255.254</w:t>
      </w:r>
    </w:p>
    <w:p w14:paraId="1CF0433C" w14:textId="07A82A71" w:rsidR="00C5132B" w:rsidRPr="00B450FD" w:rsidRDefault="00505728" w:rsidP="00B450FD">
      <w:pPr>
        <w:autoSpaceDE w:val="0"/>
        <w:autoSpaceDN w:val="0"/>
        <w:spacing w:before="26" w:line="348" w:lineRule="exact"/>
        <w:ind w:right="1280"/>
        <w:rPr>
          <w:rFonts w:ascii="TimesNewRomanPSMT" w:eastAsia="TimesNewRomanPSMT" w:hAnsi="TimesNewRomanPSMT"/>
          <w:color w:val="FF0000"/>
          <w:sz w:val="28"/>
        </w:rPr>
      </w:pPr>
      <w:r>
        <w:rPr>
          <w:b/>
          <w:color w:val="006FC0"/>
          <w:sz w:val="28"/>
        </w:rPr>
        <w:t xml:space="preserve">Bài tập 7: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5 </w:t>
      </w:r>
      <w:r>
        <w:br/>
      </w:r>
      <w:r>
        <w:rPr>
          <w:b/>
          <w:color w:val="006FC0"/>
          <w:sz w:val="28"/>
        </w:rPr>
        <w:t xml:space="preserve">Địa chỉ mạng ban đầu: 172.50.0.0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255.255.224.0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8192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>Tổng số lượng địa chỉ sử dụng được cho host là: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 xml:space="preserve"> 8190</w:t>
      </w:r>
    </w:p>
    <w:p w14:paraId="26029082" w14:textId="258F5B66" w:rsidR="00C93234" w:rsidRPr="00E84536" w:rsidRDefault="00505728" w:rsidP="00E84536">
      <w:pPr>
        <w:rPr>
          <w:rFonts w:ascii="TimesNewRomanPSMT" w:eastAsia="TimesNewRomanPSMT" w:hAnsi="TimesNewRomanPSMT"/>
          <w:color w:val="FF0000"/>
          <w:sz w:val="28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5132B">
        <w:rPr>
          <w:rFonts w:ascii="TimesNewRomanPSMT" w:eastAsia="TimesNewRomanPSMT" w:hAnsi="TimesNewRomanPSMT"/>
          <w:color w:val="000000"/>
          <w:sz w:val="28"/>
          <w:lang w:val="vi-VN"/>
        </w:rPr>
        <w:t>3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4 là : </w:t>
      </w:r>
      <w:r w:rsidR="00E84536">
        <w:t>172.50.96.0 - 172.50.127.255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5 là : </w:t>
      </w:r>
      <w:r w:rsidR="00E84536">
        <w:t>172.50.128.0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6 là : </w:t>
      </w:r>
      <w:r w:rsidR="00E84536">
        <w:t>172.50.191.255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3 là : </w:t>
      </w:r>
      <w:r w:rsidR="00E84536">
        <w:t>172.50.64.1 - 172.50.95.254</w:t>
      </w:r>
    </w:p>
    <w:p w14:paraId="63C70BBC" w14:textId="42082111" w:rsidR="00CB42E7" w:rsidRPr="00E506D9" w:rsidRDefault="00505728" w:rsidP="00C93234">
      <w:pPr>
        <w:autoSpaceDE w:val="0"/>
        <w:autoSpaceDN w:val="0"/>
        <w:spacing w:before="26" w:line="348" w:lineRule="exact"/>
        <w:ind w:right="2272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8: </w:t>
      </w:r>
      <w:r w:rsidR="00E84536">
        <w:rPr>
          <w:b/>
          <w:color w:val="006FC0"/>
          <w:sz w:val="28"/>
          <w:lang w:val="vi-VN"/>
        </w:rPr>
        <w:t>(tí kiểm tra lại)</w:t>
      </w:r>
      <w:r>
        <w:br/>
      </w:r>
      <w:r>
        <w:rPr>
          <w:b/>
          <w:color w:val="006FC0"/>
          <w:sz w:val="28"/>
        </w:rPr>
        <w:t xml:space="preserve">Số lượng địa chỉ sử dụng cho host: 28 </w:t>
      </w:r>
      <w:r w:rsidR="00787669">
        <w:rPr>
          <w:b/>
          <w:color w:val="006FC0"/>
          <w:sz w:val="28"/>
          <w:lang w:val="vi-VN"/>
        </w:rPr>
        <w:t>(</w:t>
      </w:r>
      <w:r w:rsidR="00C93234">
        <w:rPr>
          <w:b/>
          <w:color w:val="006FC0"/>
          <w:sz w:val="28"/>
          <w:lang w:val="vi-VN"/>
        </w:rPr>
        <w:t>2^5)</w:t>
      </w:r>
      <w:r>
        <w:br/>
      </w:r>
      <w:r>
        <w:rPr>
          <w:b/>
          <w:color w:val="006FC0"/>
          <w:sz w:val="28"/>
        </w:rPr>
        <w:t xml:space="preserve">Địa chỉ mạng ban đầu: 172.50.0.0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(16 bit =&gt; 32-16 =&gt; 16-5=11 =&gt; 2^11)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255.255</w:t>
      </w:r>
      <w:r w:rsidR="00E506D9">
        <w:rPr>
          <w:rFonts w:ascii="TimesNewRomanPSMT" w:eastAsia="TimesNewRomanPSMT" w:hAnsi="TimesNewRomanPSMT"/>
          <w:color w:val="000000"/>
          <w:sz w:val="28"/>
          <w:lang w:val="vi-VN"/>
        </w:rPr>
        <w:t>.255.224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2048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E506D9">
        <w:rPr>
          <w:rFonts w:ascii="TimesNewRomanPSMT" w:eastAsia="TimesNewRomanPSMT" w:hAnsi="TimesNewRomanPSMT"/>
          <w:color w:val="000000"/>
          <w:sz w:val="28"/>
          <w:lang w:val="vi-VN"/>
        </w:rPr>
        <w:t>32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E506D9">
        <w:rPr>
          <w:rFonts w:ascii="TimesNewRomanPSMT" w:eastAsia="TimesNewRomanPSMT" w:hAnsi="TimesNewRomanPSMT"/>
          <w:color w:val="000000"/>
          <w:sz w:val="28"/>
          <w:lang w:val="vi-VN"/>
        </w:rPr>
        <w:t>30</w:t>
      </w:r>
    </w:p>
    <w:p w14:paraId="65E063E1" w14:textId="12D5001B" w:rsidR="00E84536" w:rsidRDefault="00505728" w:rsidP="00E84536"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11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2 là : </w:t>
      </w:r>
      <w:r w:rsidR="00E84536">
        <w:t>172.50.0.32</w:t>
      </w:r>
      <w:r w:rsidR="00E84536">
        <w:rPr>
          <w:lang w:val="vi-VN"/>
        </w:rPr>
        <w:t xml:space="preserve"> - </w:t>
      </w:r>
      <w:r w:rsidR="00E84536">
        <w:t>172.50.0.63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10 là : </w:t>
      </w:r>
      <w:r w:rsidR="00E84536">
        <w:t>172.50.1.32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4 là : </w:t>
      </w:r>
      <w:r w:rsidR="00E84536">
        <w:t>172.50.0.127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6 là : </w:t>
      </w:r>
      <w:r w:rsidR="00E84536">
        <w:rPr>
          <w:rStyle w:val="Strong"/>
        </w:rPr>
        <w:t>172.50.0.161 - 172.50.0.190</w:t>
      </w:r>
    </w:p>
    <w:p w14:paraId="599E2B9F" w14:textId="562C3622" w:rsidR="00C71E35" w:rsidRPr="00DF25D8" w:rsidRDefault="00505728" w:rsidP="00DF25D8">
      <w:pPr>
        <w:autoSpaceDE w:val="0"/>
        <w:autoSpaceDN w:val="0"/>
        <w:spacing w:before="26" w:line="348" w:lineRule="exact"/>
        <w:ind w:right="3456"/>
        <w:rPr>
          <w:lang w:val="vi-VN"/>
        </w:rPr>
        <w:sectPr w:rsidR="00C71E35" w:rsidRPr="00DF25D8">
          <w:pgSz w:w="12240" w:h="15840"/>
          <w:pgMar w:top="702" w:right="1440" w:bottom="428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FF0000"/>
          <w:sz w:val="28"/>
        </w:rPr>
        <w:t xml:space="preserve">Bài tập 9: </w:t>
      </w:r>
      <w:r>
        <w:br/>
      </w:r>
      <w:r>
        <w:rPr>
          <w:b/>
          <w:color w:val="006FC0"/>
          <w:sz w:val="28"/>
        </w:rPr>
        <w:t xml:space="preserve">Số lượng mạng con yêu </w:t>
      </w:r>
      <w:proofErr w:type="gramStart"/>
      <w:r>
        <w:rPr>
          <w:b/>
          <w:color w:val="006FC0"/>
          <w:sz w:val="28"/>
        </w:rPr>
        <w:t>cầu :</w:t>
      </w:r>
      <w:proofErr w:type="gramEnd"/>
      <w:r>
        <w:rPr>
          <w:b/>
          <w:color w:val="006FC0"/>
          <w:sz w:val="28"/>
        </w:rPr>
        <w:t xml:space="preserve"> 45 </w:t>
      </w:r>
      <w:r>
        <w:br/>
      </w:r>
      <w:r>
        <w:rPr>
          <w:b/>
          <w:color w:val="006FC0"/>
          <w:sz w:val="28"/>
        </w:rPr>
        <w:t xml:space="preserve">Địa chỉ mạng ban đầu: 220.100.100.0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C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lang w:val="vi-VN"/>
        </w:rPr>
        <w:t xml:space="preserve"> </w:t>
      </w:r>
      <w:r w:rsidR="00DF25D8" w:rsidRPr="00DF25D8">
        <w:rPr>
          <w:sz w:val="28"/>
          <w:szCs w:val="28"/>
          <w:lang w:val="vi-VN"/>
        </w:rPr>
        <w:t xml:space="preserve"> 255.255.255.0</w:t>
      </w:r>
    </w:p>
    <w:p w14:paraId="23FC4E40" w14:textId="77777777" w:rsidR="00C71E35" w:rsidRDefault="00C71E35">
      <w:pPr>
        <w:autoSpaceDE w:val="0"/>
        <w:autoSpaceDN w:val="0"/>
        <w:spacing w:after="482" w:line="220" w:lineRule="exact"/>
      </w:pPr>
    </w:p>
    <w:p w14:paraId="757A3467" w14:textId="77777777" w:rsidR="00E84536" w:rsidRDefault="00505728" w:rsidP="00E84536">
      <w:pPr>
        <w:autoSpaceDE w:val="0"/>
        <w:autoSpaceDN w:val="0"/>
        <w:spacing w:before="26" w:line="348" w:lineRule="exact"/>
        <w:ind w:right="3312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cầu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255.255.255.252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64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4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2</w:t>
      </w:r>
    </w:p>
    <w:p w14:paraId="4D7EDB25" w14:textId="21C620A8" w:rsidR="00E84536" w:rsidRPr="00E84536" w:rsidRDefault="00505728" w:rsidP="00E84536">
      <w:r w:rsidRPr="00E84536"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 w:rsidRPr="00E84536"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 w:rsidRPr="00E84536"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F95DA3" w:rsidRPr="00E84536">
        <w:rPr>
          <w:rFonts w:ascii="TimesNewRomanPSMT" w:eastAsia="TimesNewRomanPSMT" w:hAnsi="TimesNewRomanPSMT"/>
          <w:color w:val="000000"/>
          <w:sz w:val="28"/>
          <w:lang w:val="vi-VN"/>
        </w:rPr>
        <w:t>6</w:t>
      </w:r>
      <w:r>
        <w:br/>
      </w:r>
      <w:r w:rsidRPr="00E84536"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5 là : </w:t>
      </w:r>
      <w:r w:rsidR="00E84536">
        <w:t>220.100.100.16</w:t>
      </w:r>
      <w:r w:rsidR="00E84536">
        <w:rPr>
          <w:lang w:val="vi-VN"/>
        </w:rPr>
        <w:t xml:space="preserve"> -</w:t>
      </w:r>
      <w:r w:rsidR="00E84536" w:rsidRPr="00E84536">
        <w:rPr>
          <w:lang w:val="vi-VN"/>
        </w:rPr>
        <w:t xml:space="preserve"> </w:t>
      </w:r>
      <w:r w:rsidR="00E84536" w:rsidRPr="00E84536">
        <w:rPr>
          <w:b/>
          <w:bCs/>
        </w:rPr>
        <w:t>220.100.100.19</w:t>
      </w:r>
      <w:r>
        <w:br/>
      </w:r>
      <w:r w:rsidRPr="00E84536"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4 là : </w:t>
      </w:r>
      <w:r w:rsidR="00E84536">
        <w:t>220.100.100.12</w:t>
      </w:r>
      <w:r>
        <w:br/>
      </w:r>
      <w:r w:rsidRPr="00E84536"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13 là : </w:t>
      </w:r>
      <w:r w:rsidR="00E84536">
        <w:rPr>
          <w:rStyle w:val="Strong"/>
        </w:rPr>
        <w:t>220.100.100.51</w:t>
      </w:r>
      <w:r>
        <w:br/>
      </w:r>
      <w:r w:rsidRPr="00E84536">
        <w:rPr>
          <w:rFonts w:ascii="TimesNewRomanPSMT" w:eastAsia="TimesNewRomanPSMT" w:hAnsi="TimesNewRomanPSMT"/>
          <w:color w:val="FF0000"/>
          <w:sz w:val="28"/>
        </w:rPr>
        <w:t>Vùng địa chỉ gán được cho host của mạng thứ 12 là :</w:t>
      </w:r>
      <w:r w:rsidR="00E84536">
        <w:rPr>
          <w:rFonts w:ascii="TimesNewRomanPSMT" w:eastAsia="TimesNewRomanPSMT" w:hAnsi="TimesNewRomanPSMT"/>
          <w:color w:val="FF0000"/>
          <w:sz w:val="28"/>
          <w:lang w:val="vi-VN"/>
        </w:rPr>
        <w:t xml:space="preserve"> </w:t>
      </w:r>
      <w:r w:rsidR="00E84536">
        <w:t>220.100.100.45 - 220.100.100.46</w:t>
      </w:r>
    </w:p>
    <w:p w14:paraId="4EBA6987" w14:textId="2D4F5CA2" w:rsidR="00C5132B" w:rsidRPr="00C93234" w:rsidRDefault="00505728" w:rsidP="00787669">
      <w:pPr>
        <w:autoSpaceDE w:val="0"/>
        <w:autoSpaceDN w:val="0"/>
        <w:spacing w:before="26" w:line="348" w:lineRule="exact"/>
        <w:ind w:right="1705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10: </w:t>
      </w:r>
      <w:r>
        <w:br/>
      </w:r>
      <w:r>
        <w:rPr>
          <w:b/>
          <w:color w:val="006FC0"/>
          <w:sz w:val="28"/>
        </w:rPr>
        <w:t xml:space="preserve">Số lượng địa chỉ sử dụng cho host: 8000 </w:t>
      </w:r>
      <w:r w:rsidR="00787669">
        <w:rPr>
          <w:b/>
          <w:color w:val="006FC0"/>
          <w:sz w:val="28"/>
          <w:lang w:val="vi-VN"/>
        </w:rPr>
        <w:t>(2^13)</w:t>
      </w:r>
      <w:r>
        <w:br/>
      </w:r>
      <w:r>
        <w:rPr>
          <w:b/>
          <w:color w:val="006FC0"/>
          <w:sz w:val="28"/>
        </w:rPr>
        <w:t xml:space="preserve">Địa chỉ mạng ban đầu: 135.70.0.0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lớp : </w:t>
      </w:r>
      <w:r w:rsidR="00DF25D8">
        <w:rPr>
          <w:rFonts w:ascii="TimesNewRomanPSMT" w:eastAsia="TimesNewRomanPSMT" w:hAnsi="TimesNewRomanPSMT"/>
          <w:color w:val="000000"/>
          <w:sz w:val="28"/>
        </w:rPr>
        <w:t>B</w:t>
      </w:r>
      <w:r w:rsidR="00787669">
        <w:rPr>
          <w:rFonts w:ascii="TimesNewRomanPSMT" w:eastAsia="TimesNewRomanPSMT" w:hAnsi="TimesNewRomanPSMT"/>
          <w:color w:val="000000"/>
          <w:sz w:val="28"/>
          <w:lang w:val="vi-VN"/>
        </w:rPr>
        <w:t xml:space="preserve"> (16 bit =&gt; 32-16 bit =&gt; 16-13 =3 =&gt; 2^3)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255.255.0.0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255.255.224.0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787669">
        <w:rPr>
          <w:rFonts w:ascii="TimesNewRomanPSMT" w:eastAsia="TimesNewRomanPSMT" w:hAnsi="TimesNewRomanPSMT"/>
          <w:color w:val="000000"/>
          <w:sz w:val="28"/>
          <w:lang w:val="vi-VN"/>
        </w:rPr>
        <w:t>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8192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C93234">
        <w:rPr>
          <w:rFonts w:ascii="TimesNewRomanPSMT" w:eastAsia="TimesNewRomanPSMT" w:hAnsi="TimesNewRomanPSMT"/>
          <w:color w:val="000000"/>
          <w:sz w:val="28"/>
          <w:lang w:val="vi-VN"/>
        </w:rPr>
        <w:t>8190</w:t>
      </w:r>
    </w:p>
    <w:p w14:paraId="1BB88485" w14:textId="782BA5E2" w:rsidR="00E84536" w:rsidRDefault="00505728" w:rsidP="00E84536"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là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787669">
        <w:rPr>
          <w:rFonts w:ascii="TimesNewRomanPSMT" w:eastAsia="TimesNewRomanPSMT" w:hAnsi="TimesNewRomanPSMT"/>
          <w:color w:val="000000"/>
          <w:sz w:val="28"/>
          <w:lang w:val="vi-VN"/>
        </w:rPr>
        <w:t>3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6 là : </w:t>
      </w:r>
      <w:r w:rsidR="00E84536">
        <w:t>135.70.160.0</w:t>
      </w:r>
      <w:r w:rsidR="00E84536">
        <w:rPr>
          <w:lang w:val="vi-VN"/>
        </w:rPr>
        <w:t xml:space="preserve"> - </w:t>
      </w:r>
      <w:r w:rsidR="00E84536">
        <w:t>135.70.191.255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7 là : </w:t>
      </w:r>
      <w:r w:rsidR="00E84536">
        <w:t>135.70.192.0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3 là : </w:t>
      </w:r>
      <w:r w:rsidR="00E84536">
        <w:t>135.70.95.255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địa chỉ gán được cho host của mạng thứ 5 là : </w:t>
      </w:r>
      <w:r w:rsidR="00E84536">
        <w:t>135.70.128.1 - 135.70.159.254</w:t>
      </w:r>
    </w:p>
    <w:p w14:paraId="2990910B" w14:textId="6EDD9D85" w:rsidR="00794437" w:rsidRPr="00794437" w:rsidRDefault="00505728">
      <w:pPr>
        <w:autoSpaceDE w:val="0"/>
        <w:autoSpaceDN w:val="0"/>
        <w:spacing w:before="26" w:line="348" w:lineRule="exact"/>
        <w:ind w:right="3312"/>
        <w:rPr>
          <w:rFonts w:ascii="TimesNewRomanPSMT" w:eastAsia="TimesNewRomanPSMT" w:hAnsi="TimesNewRomanPSMT"/>
          <w:color w:val="000000"/>
          <w:sz w:val="28"/>
          <w:lang w:val="vi-VN"/>
        </w:rPr>
      </w:pPr>
      <w:r>
        <w:rPr>
          <w:b/>
          <w:color w:val="006FC0"/>
          <w:sz w:val="28"/>
        </w:rPr>
        <w:t xml:space="preserve">Bài tập 11: </w:t>
      </w:r>
      <w:r>
        <w:br/>
      </w:r>
      <w:r>
        <w:rPr>
          <w:b/>
          <w:color w:val="006FC0"/>
          <w:sz w:val="28"/>
        </w:rPr>
        <w:t xml:space="preserve">Địa chỉ mạng ban đầu: 93.0.0.0/19 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Đây là địa chỉ </w:t>
      </w:r>
      <w:proofErr w:type="gramStart"/>
      <w:r>
        <w:rPr>
          <w:rFonts w:ascii="TimesNewRomanPSMT" w:eastAsia="TimesNewRomanPSMT" w:hAnsi="TimesNewRomanPSMT"/>
          <w:color w:val="000000"/>
          <w:sz w:val="28"/>
        </w:rPr>
        <w:t>lớp :</w:t>
      </w:r>
      <w:proofErr w:type="gramEnd"/>
      <w:r>
        <w:rPr>
          <w:rFonts w:ascii="TimesNewRomanPSMT" w:eastAsia="TimesNewRomanPSMT" w:hAnsi="TimesNewRomanPSMT"/>
          <w:color w:val="000000"/>
          <w:sz w:val="28"/>
        </w:rPr>
        <w:t xml:space="preserve"> </w:t>
      </w:r>
      <w:r w:rsidR="00DF25D8">
        <w:rPr>
          <w:rFonts w:ascii="TimesNewRomanPSMT" w:eastAsia="TimesNewRomanPSMT" w:hAnsi="TimesNewRomanPSMT"/>
          <w:color w:val="000000"/>
          <w:sz w:val="28"/>
        </w:rPr>
        <w:t>A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mặc định là : </w:t>
      </w:r>
      <w:r w:rsidR="00DF25D8">
        <w:rPr>
          <w:rFonts w:ascii="TimesNewRomanPSMT" w:eastAsia="TimesNewRomanPSMT" w:hAnsi="TimesNewRomanPSMT"/>
          <w:color w:val="000000"/>
          <w:sz w:val="28"/>
          <w:lang w:val="vi-VN"/>
        </w:rPr>
        <w:t>255.0.0.0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Subnet Mask thỏa yêu cầu : </w:t>
      </w:r>
      <w:r w:rsidR="00F95DA3">
        <w:rPr>
          <w:rFonts w:ascii="TimesNewRomanPSMT" w:eastAsia="TimesNewRomanPSMT" w:hAnsi="TimesNewRomanPSMT"/>
          <w:color w:val="000000"/>
          <w:sz w:val="28"/>
          <w:lang w:val="vi-VN"/>
        </w:rPr>
        <w:t>255.255.</w:t>
      </w:r>
      <w:r w:rsidR="00794437">
        <w:rPr>
          <w:rFonts w:ascii="TimesNewRomanPSMT" w:eastAsia="TimesNewRomanPSMT" w:hAnsi="TimesNewRomanPSMT"/>
          <w:color w:val="000000"/>
          <w:sz w:val="28"/>
          <w:lang w:val="vi-VN"/>
        </w:rPr>
        <w:t>224.0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subnet tạo ra : </w:t>
      </w:r>
      <w:r w:rsidR="00794437">
        <w:rPr>
          <w:rFonts w:ascii="TimesNewRomanPSMT" w:eastAsia="TimesNewRomanPSMT" w:hAnsi="TimesNewRomanPSMT"/>
          <w:color w:val="000000"/>
          <w:sz w:val="28"/>
          <w:lang w:val="vi-VN"/>
        </w:rPr>
        <w:t>2048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cho host tạo ra là : </w:t>
      </w:r>
      <w:r w:rsidR="00794437">
        <w:rPr>
          <w:rFonts w:ascii="TimesNewRomanPSMT" w:eastAsia="TimesNewRomanPSMT" w:hAnsi="TimesNewRomanPSMT"/>
          <w:color w:val="000000"/>
          <w:sz w:val="28"/>
          <w:lang w:val="vi-VN"/>
        </w:rPr>
        <w:t>8192</w:t>
      </w:r>
      <w:r>
        <w:br/>
      </w:r>
      <w:r>
        <w:rPr>
          <w:rFonts w:ascii="TimesNewRomanPSMT" w:eastAsia="TimesNewRomanPSMT" w:hAnsi="TimesNewRomanPSMT"/>
          <w:color w:val="000000"/>
          <w:sz w:val="28"/>
        </w:rPr>
        <w:t xml:space="preserve">Tổng số lượng địa chỉ sử dụng được cho host là: </w:t>
      </w:r>
      <w:r w:rsidR="00794437">
        <w:rPr>
          <w:rFonts w:ascii="TimesNewRomanPSMT" w:eastAsia="TimesNewRomanPSMT" w:hAnsi="TimesNewRomanPSMT"/>
          <w:color w:val="000000"/>
          <w:sz w:val="28"/>
          <w:lang w:val="vi-VN"/>
        </w:rPr>
        <w:t>8190</w:t>
      </w:r>
    </w:p>
    <w:p w14:paraId="2152BEC6" w14:textId="1B005617" w:rsidR="00C71E35" w:rsidRDefault="00505728" w:rsidP="00E84536">
      <w:r>
        <w:rPr>
          <w:rFonts w:ascii="TimesNewRomanPSMT" w:eastAsia="TimesNewRomanPSMT" w:hAnsi="TimesNewRomanPSMT"/>
          <w:color w:val="000000"/>
          <w:sz w:val="28"/>
        </w:rPr>
        <w:t xml:space="preserve">Số bit mượn từ subnet mask ban đầu là : </w:t>
      </w:r>
      <w:r w:rsidR="00794437">
        <w:rPr>
          <w:rFonts w:ascii="TimesNewRomanPSMT" w:eastAsia="TimesNewRomanPSMT" w:hAnsi="TimesNewRomanPSMT"/>
          <w:color w:val="000000"/>
          <w:sz w:val="28"/>
          <w:lang w:val="vi-VN"/>
        </w:rPr>
        <w:t>11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Vùng của địa chỉ mạng thứ 15 là : </w:t>
      </w:r>
      <w:r w:rsidR="00E84536">
        <w:rPr>
          <w:rStyle w:val="Strong"/>
        </w:rPr>
        <w:t>93.2.</w:t>
      </w:r>
      <w:r w:rsidR="00E84536">
        <w:rPr>
          <w:rStyle w:val="Strong"/>
          <w:lang w:val="vi-VN"/>
        </w:rPr>
        <w:t>192</w:t>
      </w:r>
      <w:r w:rsidR="00E84536">
        <w:rPr>
          <w:rStyle w:val="Strong"/>
        </w:rPr>
        <w:t>.0</w:t>
      </w:r>
      <w:r w:rsidR="00E84536">
        <w:rPr>
          <w:lang w:val="vi-VN"/>
        </w:rPr>
        <w:t xml:space="preserve"> - </w:t>
      </w:r>
      <w:r w:rsidR="00E84536">
        <w:t>93.2.</w:t>
      </w:r>
      <w:r w:rsidR="00E84536">
        <w:rPr>
          <w:lang w:val="vi-VN"/>
        </w:rPr>
        <w:t>223</w:t>
      </w:r>
      <w:r w:rsidR="00E84536">
        <w:t>.255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mạng của mạng thứ 9 là : </w:t>
      </w:r>
      <w:r w:rsidR="00E84536">
        <w:t>93.1.0.0</w:t>
      </w:r>
      <w:r>
        <w:br/>
      </w:r>
      <w:r>
        <w:rPr>
          <w:rFonts w:ascii="TimesNewRomanPSMT" w:eastAsia="TimesNewRomanPSMT" w:hAnsi="TimesNewRomanPSMT"/>
          <w:color w:val="FF0000"/>
          <w:sz w:val="28"/>
        </w:rPr>
        <w:t xml:space="preserve">Địa chỉ Broadcast của mạng thứ 7 là : </w:t>
      </w:r>
      <w:r w:rsidR="00E84536">
        <w:t>93.0.223.255</w:t>
      </w:r>
      <w:r>
        <w:br/>
      </w:r>
      <w:r>
        <w:rPr>
          <w:rFonts w:ascii="TimesNewRomanPSMT" w:eastAsia="TimesNewRomanPSMT" w:hAnsi="TimesNewRomanPSMT"/>
          <w:color w:val="001F5F"/>
          <w:sz w:val="28"/>
        </w:rPr>
        <w:t xml:space="preserve">Vùng địa chỉ gán được cho host của mạng thứ 12 là : </w:t>
      </w:r>
      <w:r w:rsidR="00E84536">
        <w:t>93.1.96.1 - 93.1.127.254</w:t>
      </w:r>
    </w:p>
    <w:p w14:paraId="7E6D7D61" w14:textId="77777777" w:rsidR="00C71E35" w:rsidRDefault="00505728">
      <w:pPr>
        <w:tabs>
          <w:tab w:val="left" w:pos="594"/>
        </w:tabs>
        <w:autoSpaceDE w:val="0"/>
        <w:autoSpaceDN w:val="0"/>
        <w:spacing w:line="348" w:lineRule="exact"/>
        <w:ind w:right="432"/>
      </w:pPr>
      <w:r>
        <w:tab/>
      </w:r>
      <w:r>
        <w:rPr>
          <w:i/>
          <w:color w:val="001F5F"/>
          <w:sz w:val="28"/>
        </w:rPr>
        <w:t xml:space="preserve">Sinh viên nộp lài bài tập cho thầy Quan trên link (thầy sẽ thông báo sau) </w:t>
      </w:r>
      <w:r>
        <w:rPr>
          <w:rFonts w:ascii="TimesNewRomanPSMT" w:eastAsia="TimesNewRomanPSMT" w:hAnsi="TimesNewRomanPSMT"/>
          <w:color w:val="001F5F"/>
          <w:sz w:val="28"/>
        </w:rPr>
        <w:t xml:space="preserve">Làm tiếp bài Lab Packet Tracer </w:t>
      </w:r>
      <w:hyperlink r:id="rId17" w:history="1">
        <w:r>
          <w:rPr>
            <w:rFonts w:ascii="TimesNewRomanPSMT" w:eastAsia="TimesNewRomanPSMT" w:hAnsi="TimesNewRomanPSMT"/>
            <w:color w:val="001F5F"/>
            <w:sz w:val="28"/>
          </w:rPr>
          <w:t>(</w:t>
        </w:r>
      </w:hyperlink>
      <w:hyperlink r:id="rId18" w:history="1">
        <w:r>
          <w:rPr>
            <w:rFonts w:ascii="TimesNewRomanPSMT" w:eastAsia="TimesNewRomanPSMT" w:hAnsi="TimesNewRomanPSMT"/>
            <w:color w:val="001F5F"/>
            <w:sz w:val="28"/>
            <w:u w:val="single"/>
          </w:rPr>
          <w:t>Lab 02 – Dia Chi IPv4.pkat</w:t>
        </w:r>
      </w:hyperlink>
      <w:r>
        <w:rPr>
          <w:rFonts w:ascii="TimesNewRomanPSMT" w:eastAsia="TimesNewRomanPSMT" w:hAnsi="TimesNewRomanPSMT"/>
          <w:color w:val="001F5F"/>
          <w:sz w:val="28"/>
        </w:rPr>
        <w:t xml:space="preserve">) </w:t>
      </w:r>
    </w:p>
    <w:sectPr w:rsidR="00C71E35" w:rsidSect="00034616">
      <w:pgSz w:w="12240" w:h="15840"/>
      <w:pgMar w:top="704" w:right="1440" w:bottom="6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imesNewRomanPSMT">
    <w:altName w:val="Times New Roman"/>
    <w:panose1 w:val="020B0604020202020204"/>
    <w:charset w:val="00"/>
    <w:family w:val="roman"/>
    <w:pitch w:val="default"/>
  </w:font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3.95pt;height:21.6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827EB3"/>
    <w:multiLevelType w:val="multilevel"/>
    <w:tmpl w:val="D626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915DC"/>
    <w:multiLevelType w:val="hybridMultilevel"/>
    <w:tmpl w:val="3B44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386E2F"/>
    <w:multiLevelType w:val="hybridMultilevel"/>
    <w:tmpl w:val="7F80B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hideSpellingError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7DA0"/>
    <w:rsid w:val="000122ED"/>
    <w:rsid w:val="00034616"/>
    <w:rsid w:val="0006063C"/>
    <w:rsid w:val="00084072"/>
    <w:rsid w:val="000A2F9A"/>
    <w:rsid w:val="000A5D9D"/>
    <w:rsid w:val="000B643E"/>
    <w:rsid w:val="000D247B"/>
    <w:rsid w:val="000D3BA3"/>
    <w:rsid w:val="000E09DA"/>
    <w:rsid w:val="0015074B"/>
    <w:rsid w:val="00155235"/>
    <w:rsid w:val="00205CD4"/>
    <w:rsid w:val="002601AE"/>
    <w:rsid w:val="0029639D"/>
    <w:rsid w:val="002A1694"/>
    <w:rsid w:val="002F74E6"/>
    <w:rsid w:val="003148FF"/>
    <w:rsid w:val="00326F90"/>
    <w:rsid w:val="00396D90"/>
    <w:rsid w:val="003A3368"/>
    <w:rsid w:val="003D33B5"/>
    <w:rsid w:val="003F34BD"/>
    <w:rsid w:val="00462E87"/>
    <w:rsid w:val="004A247E"/>
    <w:rsid w:val="004A654A"/>
    <w:rsid w:val="00505728"/>
    <w:rsid w:val="00582B68"/>
    <w:rsid w:val="0060655E"/>
    <w:rsid w:val="006B60A3"/>
    <w:rsid w:val="006E1ED6"/>
    <w:rsid w:val="006E7DC3"/>
    <w:rsid w:val="00710F8F"/>
    <w:rsid w:val="00740E92"/>
    <w:rsid w:val="0078725F"/>
    <w:rsid w:val="00787669"/>
    <w:rsid w:val="00794437"/>
    <w:rsid w:val="007D4F7E"/>
    <w:rsid w:val="00803F63"/>
    <w:rsid w:val="008A7FF0"/>
    <w:rsid w:val="008E0A7E"/>
    <w:rsid w:val="00901AB2"/>
    <w:rsid w:val="00916485"/>
    <w:rsid w:val="009304EC"/>
    <w:rsid w:val="009731D5"/>
    <w:rsid w:val="009872B2"/>
    <w:rsid w:val="009C3775"/>
    <w:rsid w:val="00A21EBA"/>
    <w:rsid w:val="00A42A93"/>
    <w:rsid w:val="00A6628B"/>
    <w:rsid w:val="00A80F62"/>
    <w:rsid w:val="00AA1D8D"/>
    <w:rsid w:val="00AB2C47"/>
    <w:rsid w:val="00B450FD"/>
    <w:rsid w:val="00B47730"/>
    <w:rsid w:val="00B66981"/>
    <w:rsid w:val="00C1333D"/>
    <w:rsid w:val="00C24BF0"/>
    <w:rsid w:val="00C270FE"/>
    <w:rsid w:val="00C5132B"/>
    <w:rsid w:val="00C64259"/>
    <w:rsid w:val="00C71E35"/>
    <w:rsid w:val="00C93234"/>
    <w:rsid w:val="00CB0664"/>
    <w:rsid w:val="00CB42E7"/>
    <w:rsid w:val="00CC2B20"/>
    <w:rsid w:val="00CF46AE"/>
    <w:rsid w:val="00D437EA"/>
    <w:rsid w:val="00DA1B05"/>
    <w:rsid w:val="00DB5E0E"/>
    <w:rsid w:val="00DC147B"/>
    <w:rsid w:val="00DC3272"/>
    <w:rsid w:val="00DF25D8"/>
    <w:rsid w:val="00E32BAF"/>
    <w:rsid w:val="00E506D9"/>
    <w:rsid w:val="00E84536"/>
    <w:rsid w:val="00ED46DF"/>
    <w:rsid w:val="00F21253"/>
    <w:rsid w:val="00F50A18"/>
    <w:rsid w:val="00F95DA3"/>
    <w:rsid w:val="00FC693F"/>
    <w:rsid w:val="00FE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25B8BEB"/>
  <w14:defaultImageDpi w14:val="300"/>
  <w15:docId w15:val="{E32AE528-F300-C846-BEAD-16A944B04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45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E8453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7ZwMdagGCCvX59e8MYcwFBCGSmTt0HUm/view?usp=sharing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drive.google.com/file/d/17ZwMdagGCCvX59e8MYcwFBCGSmTt0HUm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0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C1185E-8B31-754C-A872-89D407E6E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17</Pages>
  <Words>2217</Words>
  <Characters>12642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18</cp:revision>
  <cp:lastPrinted>2025-02-14T16:49:00Z</cp:lastPrinted>
  <dcterms:created xsi:type="dcterms:W3CDTF">2025-03-01T16:32:00Z</dcterms:created>
  <dcterms:modified xsi:type="dcterms:W3CDTF">2025-05-19T14:35:00Z</dcterms:modified>
  <cp:category/>
</cp:coreProperties>
</file>